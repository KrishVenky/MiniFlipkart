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19DC2" w14:textId="77777777" w:rsidR="000E0F6A" w:rsidRPr="000E0F6A" w:rsidRDefault="000E0F6A" w:rsidP="000E0F6A">
      <w:pPr>
        <w:rPr>
          <w:b/>
          <w:bCs/>
        </w:rPr>
      </w:pPr>
      <w:r w:rsidRPr="000E0F6A">
        <w:rPr>
          <w:b/>
          <w:bCs/>
        </w:rPr>
        <w:t>Software Architecture and Design Specification</w:t>
      </w:r>
    </w:p>
    <w:p w14:paraId="26CDE1FC" w14:textId="77777777" w:rsidR="000E0F6A" w:rsidRPr="000E0F6A" w:rsidRDefault="000E0F6A" w:rsidP="000E0F6A">
      <w:r w:rsidRPr="000E0F6A">
        <w:t>Project: E-commerce Software (Mini Flipkart)</w:t>
      </w:r>
    </w:p>
    <w:p w14:paraId="43635777" w14:textId="154D9D49" w:rsidR="000E0F6A" w:rsidRPr="000E0F6A" w:rsidRDefault="000E0F6A" w:rsidP="000E0F6A">
      <w:r w:rsidRPr="000E0F6A">
        <w:t xml:space="preserve">Version: </w:t>
      </w:r>
      <w:r w:rsidR="006D5E17">
        <w:t>2.2</w:t>
      </w:r>
    </w:p>
    <w:p w14:paraId="79FF9272" w14:textId="77777777" w:rsidR="00744A02" w:rsidRDefault="000E0F6A" w:rsidP="000E0F6A">
      <w:r w:rsidRPr="000E0F6A">
        <w:t>Authors: Anand MS, Nahush P Shetty, Machiraju Karthikeya, Gururaja Rao M, Krishna Venkatesh</w:t>
      </w:r>
    </w:p>
    <w:p w14:paraId="5389B7CC" w14:textId="655CFD0D" w:rsidR="00744A02" w:rsidRDefault="000E0F6A" w:rsidP="000E0F6A">
      <w:r w:rsidRPr="000E0F6A">
        <w:t>Date: 29-09-2025</w:t>
      </w:r>
    </w:p>
    <w:p w14:paraId="551F3EAE" w14:textId="3B64C3CC" w:rsidR="000E0F6A" w:rsidRPr="000E0F6A" w:rsidRDefault="000E0F6A" w:rsidP="000E0F6A">
      <w:r w:rsidRPr="000E0F6A">
        <w:t>Status: Draft</w:t>
      </w:r>
    </w:p>
    <w:p w14:paraId="2AB479DF" w14:textId="77777777" w:rsidR="000E0F6A" w:rsidRPr="000E0F6A" w:rsidRDefault="000E0F6A" w:rsidP="000E0F6A">
      <w:pPr>
        <w:rPr>
          <w:b/>
          <w:bCs/>
        </w:rPr>
      </w:pPr>
      <w:r w:rsidRPr="000E0F6A">
        <w:rPr>
          <w:b/>
          <w:bCs/>
        </w:rPr>
        <w:t>Revision History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1"/>
        <w:gridCol w:w="1203"/>
        <w:gridCol w:w="791"/>
        <w:gridCol w:w="6165"/>
      </w:tblGrid>
      <w:tr w:rsidR="000E0F6A" w:rsidRPr="000E0F6A" w14:paraId="2717CC8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B41FA0" w14:textId="77777777" w:rsidR="000E0F6A" w:rsidRPr="000E0F6A" w:rsidRDefault="000E0F6A" w:rsidP="000E0F6A">
            <w:r w:rsidRPr="000E0F6A">
              <w:rPr>
                <w:b/>
                <w:bCs/>
              </w:rPr>
              <w:t>Version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2E1F21" w14:textId="77777777" w:rsidR="000E0F6A" w:rsidRPr="000E0F6A" w:rsidRDefault="000E0F6A" w:rsidP="000E0F6A">
            <w:r w:rsidRPr="000E0F6A">
              <w:rPr>
                <w:b/>
                <w:bCs/>
              </w:rPr>
              <w:t>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6D254E" w14:textId="77777777" w:rsidR="000E0F6A" w:rsidRPr="000E0F6A" w:rsidRDefault="000E0F6A" w:rsidP="000E0F6A">
            <w:r w:rsidRPr="000E0F6A">
              <w:rPr>
                <w:b/>
                <w:bCs/>
              </w:rPr>
              <w:t>Author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3D05E5" w14:textId="77777777" w:rsidR="000E0F6A" w:rsidRPr="000E0F6A" w:rsidRDefault="000E0F6A" w:rsidP="000E0F6A">
            <w:r w:rsidRPr="000E0F6A">
              <w:rPr>
                <w:b/>
                <w:bCs/>
              </w:rPr>
              <w:t>Change Summary</w:t>
            </w:r>
          </w:p>
        </w:tc>
      </w:tr>
      <w:tr w:rsidR="000E0F6A" w:rsidRPr="000E0F6A" w14:paraId="33D475B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0E2292" w14:textId="28E3BB01" w:rsidR="000E0F6A" w:rsidRPr="000E0F6A" w:rsidRDefault="006D5E17" w:rsidP="000E0F6A">
            <w:r>
              <w:t>2.2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511879" w14:textId="77777777" w:rsidR="000E0F6A" w:rsidRPr="000E0F6A" w:rsidRDefault="000E0F6A" w:rsidP="000E0F6A">
            <w:r w:rsidRPr="000E0F6A">
              <w:t>2025-09-29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24C734" w14:textId="77777777" w:rsidR="000E0F6A" w:rsidRPr="000E0F6A" w:rsidRDefault="000E0F6A" w:rsidP="000E0F6A">
            <w:r w:rsidRPr="000E0F6A">
              <w:t>Gemini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FAE94A" w14:textId="77777777" w:rsidR="000E0F6A" w:rsidRPr="000E0F6A" w:rsidRDefault="000E0F6A" w:rsidP="000E0F6A">
            <w:r w:rsidRPr="000E0F6A">
              <w:t>Initial document creation based on SRS and provided template.</w:t>
            </w:r>
          </w:p>
        </w:tc>
      </w:tr>
    </w:tbl>
    <w:p w14:paraId="78B54319" w14:textId="77777777" w:rsidR="000E0F6A" w:rsidRPr="000E0F6A" w:rsidRDefault="000E0F6A" w:rsidP="000E0F6A">
      <w:pPr>
        <w:rPr>
          <w:b/>
          <w:bCs/>
        </w:rPr>
      </w:pPr>
      <w:r w:rsidRPr="000E0F6A">
        <w:rPr>
          <w:b/>
          <w:bCs/>
        </w:rPr>
        <w:t>Approvals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3"/>
        <w:gridCol w:w="2276"/>
        <w:gridCol w:w="2755"/>
      </w:tblGrid>
      <w:tr w:rsidR="000E0F6A" w:rsidRPr="000E0F6A" w14:paraId="4DD7A80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DC10D0" w14:textId="77777777" w:rsidR="000E0F6A" w:rsidRPr="000E0F6A" w:rsidRDefault="000E0F6A" w:rsidP="000E0F6A">
            <w:r w:rsidRPr="000E0F6A">
              <w:rPr>
                <w:b/>
                <w:bCs/>
              </w:rPr>
              <w:t>Role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7DE9C9" w14:textId="77777777" w:rsidR="000E0F6A" w:rsidRPr="000E0F6A" w:rsidRDefault="000E0F6A" w:rsidP="000E0F6A">
            <w:r w:rsidRPr="000E0F6A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7E7EEA" w14:textId="77777777" w:rsidR="000E0F6A" w:rsidRPr="000E0F6A" w:rsidRDefault="000E0F6A" w:rsidP="000E0F6A">
            <w:r w:rsidRPr="000E0F6A">
              <w:rPr>
                <w:b/>
                <w:bCs/>
              </w:rPr>
              <w:t>Signature/Date</w:t>
            </w:r>
          </w:p>
        </w:tc>
      </w:tr>
      <w:tr w:rsidR="000E0F6A" w:rsidRPr="000E0F6A" w14:paraId="3FABA85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55213A" w14:textId="77777777" w:rsidR="000E0F6A" w:rsidRPr="000E0F6A" w:rsidRDefault="000E0F6A" w:rsidP="000E0F6A">
            <w:r w:rsidRPr="000E0F6A">
              <w:t>Course Coordinator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E8995F" w14:textId="77777777" w:rsidR="000E0F6A" w:rsidRPr="000E0F6A" w:rsidRDefault="000E0F6A" w:rsidP="000E0F6A">
            <w:r w:rsidRPr="000E0F6A">
              <w:t xml:space="preserve">Prof Rajesh </w:t>
            </w:r>
            <w:proofErr w:type="spellStart"/>
            <w:r w:rsidRPr="000E0F6A">
              <w:t>Banginwar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50892F" w14:textId="77777777" w:rsidR="000E0F6A" w:rsidRPr="000E0F6A" w:rsidRDefault="000E0F6A" w:rsidP="000E0F6A"/>
        </w:tc>
      </w:tr>
      <w:tr w:rsidR="000E0F6A" w:rsidRPr="000E0F6A" w14:paraId="43E581F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65EA65" w14:textId="77777777" w:rsidR="000E0F6A" w:rsidRPr="000E0F6A" w:rsidRDefault="000E0F6A" w:rsidP="000E0F6A">
            <w:r w:rsidRPr="000E0F6A">
              <w:t>QA Lead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DE07E5" w14:textId="77777777" w:rsidR="000E0F6A" w:rsidRPr="000E0F6A" w:rsidRDefault="000E0F6A" w:rsidP="000E0F6A">
            <w:r w:rsidRPr="000E0F6A">
              <w:t>Nahush P Shetty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E1C8E9" w14:textId="592972F8" w:rsidR="000E0F6A" w:rsidRPr="000E0F6A" w:rsidRDefault="000E0F6A" w:rsidP="000E0F6A">
            <w:r>
              <w:rPr>
                <w:noProof/>
              </w:rPr>
              <w:drawing>
                <wp:inline distT="0" distB="0" distL="0" distR="0" wp14:anchorId="262C83BD" wp14:editId="14C6B5DD">
                  <wp:extent cx="1682750" cy="324485"/>
                  <wp:effectExtent l="0" t="0" r="0" b="0"/>
                  <wp:docPr id="1454547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454738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2750" cy="324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E0F6A" w:rsidRPr="000E0F6A" w14:paraId="3FB1D73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B89DC0" w14:textId="77777777" w:rsidR="000E0F6A" w:rsidRPr="000E0F6A" w:rsidRDefault="000E0F6A" w:rsidP="000E0F6A">
            <w:r w:rsidRPr="000E0F6A">
              <w:t>Product Owner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88BC99" w14:textId="77777777" w:rsidR="000E0F6A" w:rsidRPr="000E0F6A" w:rsidRDefault="000E0F6A" w:rsidP="000E0F6A">
            <w:r w:rsidRPr="000E0F6A">
              <w:t>Gururaja Rao 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B7F800" w14:textId="5DF88664" w:rsidR="000E0F6A" w:rsidRPr="000E0F6A" w:rsidRDefault="000E0F6A" w:rsidP="000E0F6A">
            <w:r>
              <w:rPr>
                <w:noProof/>
              </w:rPr>
              <w:drawing>
                <wp:inline distT="0" distB="0" distL="0" distR="0" wp14:anchorId="22489328" wp14:editId="55421D6D">
                  <wp:extent cx="1562100" cy="415290"/>
                  <wp:effectExtent l="0" t="0" r="0" b="3810"/>
                  <wp:docPr id="11810511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1051123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2100" cy="415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B63D089" w14:textId="77777777" w:rsidR="006D5E17" w:rsidRDefault="006D5E17" w:rsidP="006D5E17">
      <w:r>
        <w:br w:type="page"/>
      </w:r>
    </w:p>
    <w:p w14:paraId="5F43C972" w14:textId="77777777" w:rsidR="006D5E17" w:rsidRDefault="006D5E17" w:rsidP="006D5E17">
      <w:pPr>
        <w:pStyle w:val="Heading1"/>
      </w:pPr>
      <w:r>
        <w:lastRenderedPageBreak/>
        <w:t>1. Introduction</w:t>
      </w:r>
    </w:p>
    <w:p w14:paraId="469404AA" w14:textId="77777777" w:rsidR="006D5E17" w:rsidRDefault="006D5E17" w:rsidP="006D5E17">
      <w:pPr>
        <w:pStyle w:val="Heading2"/>
      </w:pPr>
      <w:r>
        <w:t>1.1 Purpose</w:t>
      </w:r>
    </w:p>
    <w:p w14:paraId="3783B6F7" w14:textId="77777777" w:rsidR="006D5E17" w:rsidRDefault="006D5E17" w:rsidP="006D5E17">
      <w:r>
        <w:t>This document specifies the architecture and design of the E-commerce Software (Mini Flipkart) system. It provides comprehensive mapping between architectural components and Jira user stories, establishing clear traceability from requirements through implementation.</w:t>
      </w:r>
    </w:p>
    <w:p w14:paraId="530EE6F7" w14:textId="77777777" w:rsidR="006D5E17" w:rsidRDefault="006D5E17" w:rsidP="006D5E17">
      <w:pPr>
        <w:pStyle w:val="Heading2"/>
      </w:pPr>
      <w:r>
        <w:t>1.2 Scope</w:t>
      </w:r>
    </w:p>
    <w:p w14:paraId="7DBF6546" w14:textId="77777777" w:rsidR="006D5E17" w:rsidRDefault="006D5E17" w:rsidP="006D5E17">
      <w:r>
        <w:t xml:space="preserve">This system covers customer interactions including registration, product browsing, cart management, order placement, payment processing, and order tracking. It also includes seller functionalities for product management, inventory control, and order </w:t>
      </w:r>
      <w:proofErr w:type="spellStart"/>
      <w:r>
        <w:t>fulfillment</w:t>
      </w:r>
      <w:proofErr w:type="spellEnd"/>
      <w:r>
        <w:t>. The system is organized into two major epics with associated user stories spanning Sprint 1 and Sprint 2.</w:t>
      </w:r>
    </w:p>
    <w:p w14:paraId="329D1C93" w14:textId="77777777" w:rsidR="006D5E17" w:rsidRDefault="006D5E17" w:rsidP="006D5E17">
      <w:pPr>
        <w:pStyle w:val="Heading2"/>
      </w:pPr>
      <w:r>
        <w:t>1.3 Audience</w:t>
      </w:r>
    </w:p>
    <w:p w14:paraId="505E0DD7" w14:textId="77777777" w:rsidR="006D5E17" w:rsidRDefault="006D5E17" w:rsidP="006D5E17">
      <w:r>
        <w:t>This document is intended for Software Engineers, Quality Assurance Engineers, System Architects, Product Managers, Business Analysts, Academic Evaluators, and Project Stakeholders.</w:t>
      </w:r>
    </w:p>
    <w:p w14:paraId="4345D429" w14:textId="77777777" w:rsidR="006D5E17" w:rsidRDefault="006D5E17" w:rsidP="006D5E17">
      <w:pPr>
        <w:pStyle w:val="Heading2"/>
      </w:pPr>
      <w:r>
        <w:t>1.4 Document Overview</w:t>
      </w:r>
    </w:p>
    <w:p w14:paraId="68E907AD" w14:textId="77777777" w:rsidR="006D5E17" w:rsidRDefault="006D5E17" w:rsidP="006D5E17">
      <w:r>
        <w:t>This document provides:</w:t>
      </w:r>
    </w:p>
    <w:p w14:paraId="4ED86F6F" w14:textId="1D3494DE" w:rsidR="006D5E17" w:rsidRDefault="006D5E17" w:rsidP="006D5E17">
      <w:pPr>
        <w:pStyle w:val="ListBullet"/>
        <w:tabs>
          <w:tab w:val="num" w:pos="360"/>
        </w:tabs>
        <w:ind w:left="360" w:hanging="360"/>
      </w:pPr>
      <w:r>
        <w:t>Architectural deliverables including component descriptions and patterns</w:t>
      </w:r>
    </w:p>
    <w:p w14:paraId="6037CB44" w14:textId="7B62AF4D" w:rsidR="006D5E17" w:rsidRDefault="006D5E17" w:rsidP="006D5E17">
      <w:pPr>
        <w:pStyle w:val="ListBullet"/>
        <w:tabs>
          <w:tab w:val="num" w:pos="360"/>
        </w:tabs>
        <w:ind w:left="360" w:hanging="360"/>
      </w:pPr>
      <w:r>
        <w:t>Complete Jira story mapping to architectural components</w:t>
      </w:r>
    </w:p>
    <w:p w14:paraId="577DD6A7" w14:textId="60AFE121" w:rsidR="006D5E17" w:rsidRDefault="006D5E17" w:rsidP="006D5E17">
      <w:pPr>
        <w:pStyle w:val="ListBullet"/>
        <w:tabs>
          <w:tab w:val="num" w:pos="360"/>
        </w:tabs>
        <w:ind w:left="360" w:hanging="360"/>
      </w:pPr>
      <w:r>
        <w:t>Sprint planning and implementation roadmap</w:t>
      </w:r>
    </w:p>
    <w:p w14:paraId="11A0B48A" w14:textId="3A1BFA9B" w:rsidR="006D5E17" w:rsidRDefault="006D5E17" w:rsidP="006D5E17">
      <w:pPr>
        <w:pStyle w:val="ListBullet"/>
        <w:tabs>
          <w:tab w:val="num" w:pos="360"/>
        </w:tabs>
        <w:ind w:left="360" w:hanging="360"/>
      </w:pPr>
      <w:r>
        <w:t>Traceability matrix linking user stories to system components</w:t>
      </w:r>
    </w:p>
    <w:p w14:paraId="5D3ACCE0" w14:textId="77777777" w:rsidR="006D5E17" w:rsidRDefault="006D5E17" w:rsidP="006D5E17">
      <w:r>
        <w:br w:type="page"/>
      </w:r>
    </w:p>
    <w:p w14:paraId="33D296CD" w14:textId="77777777" w:rsidR="006D5E17" w:rsidRDefault="006D5E17" w:rsidP="006D5E17">
      <w:pPr>
        <w:pStyle w:val="Heading1"/>
      </w:pPr>
      <w:r>
        <w:lastRenderedPageBreak/>
        <w:t>2. Epic and Story Overview</w:t>
      </w:r>
    </w:p>
    <w:p w14:paraId="30EFFFC1" w14:textId="77777777" w:rsidR="006D5E17" w:rsidRDefault="006D5E17" w:rsidP="006D5E17">
      <w:pPr>
        <w:pStyle w:val="Heading2"/>
      </w:pPr>
      <w:r>
        <w:t>2.1 Epic MF-1: Core Customer Experience</w:t>
      </w:r>
    </w:p>
    <w:p w14:paraId="02335B52" w14:textId="77777777" w:rsidR="006D5E17" w:rsidRDefault="006D5E17" w:rsidP="006D5E17">
      <w:r>
        <w:t>Objective: Deliver frictionless Mini Flipkart shopping across authentication, discovery, PDP, recommendations, and checkout surfaces to raise conversion.</w:t>
      </w:r>
    </w:p>
    <w:p w14:paraId="074301DB" w14:textId="77777777" w:rsidR="006D5E17" w:rsidRDefault="006D5E17" w:rsidP="006D5E17">
      <w:r>
        <w:t>Sprint: Sprint 1</w:t>
      </w:r>
    </w:p>
    <w:p w14:paraId="30AAD05B" w14:textId="77777777" w:rsidR="006D5E17" w:rsidRDefault="006D5E17" w:rsidP="006D5E17">
      <w:r>
        <w:t>Labels: core-experience</w:t>
      </w:r>
    </w:p>
    <w:p w14:paraId="2407FA75" w14:textId="77777777" w:rsidR="006D5E17" w:rsidRDefault="006D5E17" w:rsidP="006D5E17">
      <w:pPr>
        <w:pStyle w:val="Heading3"/>
      </w:pPr>
      <w:r>
        <w:br/>
        <w:t>User Stories:</w:t>
      </w:r>
    </w:p>
    <w:p w14:paraId="61202911" w14:textId="77777777" w:rsidR="006D5E17" w:rsidRDefault="006D5E17" w:rsidP="006D5E17">
      <w:r>
        <w:rPr>
          <w:b/>
        </w:rPr>
        <w:t>MF-3: User onboarding &amp; login UX</w:t>
      </w:r>
    </w:p>
    <w:p w14:paraId="29D4491B" w14:textId="77777777" w:rsidR="006D5E17" w:rsidRDefault="006D5E17" w:rsidP="006D5E17">
      <w:pPr>
        <w:pStyle w:val="ListBullet"/>
        <w:tabs>
          <w:tab w:val="num" w:pos="360"/>
        </w:tabs>
        <w:ind w:left="360" w:hanging="360"/>
      </w:pPr>
      <w:r>
        <w:t>User Story: As a shopper, I want to register and sign in quickly so that I can access my saved cart from any device.</w:t>
      </w:r>
    </w:p>
    <w:p w14:paraId="50055D62" w14:textId="77777777" w:rsidR="006D5E17" w:rsidRDefault="006D5E17" w:rsidP="006D5E17">
      <w:pPr>
        <w:pStyle w:val="ListBullet"/>
        <w:tabs>
          <w:tab w:val="num" w:pos="360"/>
        </w:tabs>
        <w:ind w:left="360" w:hanging="360"/>
      </w:pPr>
      <w:r>
        <w:t xml:space="preserve">Labels: </w:t>
      </w:r>
      <w:proofErr w:type="spellStart"/>
      <w:proofErr w:type="gramStart"/>
      <w:r>
        <w:t>frontend,auth</w:t>
      </w:r>
      <w:proofErr w:type="spellEnd"/>
      <w:proofErr w:type="gramEnd"/>
    </w:p>
    <w:p w14:paraId="78DC6ADD" w14:textId="77777777" w:rsidR="006D5E17" w:rsidRDefault="006D5E17" w:rsidP="006D5E17"/>
    <w:p w14:paraId="3AFCA090" w14:textId="77777777" w:rsidR="006D5E17" w:rsidRDefault="006D5E17" w:rsidP="006D5E17">
      <w:r>
        <w:rPr>
          <w:b/>
        </w:rPr>
        <w:t xml:space="preserve">MF-4: </w:t>
      </w:r>
      <w:proofErr w:type="spellStart"/>
      <w:r>
        <w:rPr>
          <w:b/>
        </w:rPr>
        <w:t>Catalog</w:t>
      </w:r>
      <w:proofErr w:type="spellEnd"/>
      <w:r>
        <w:rPr>
          <w:b/>
        </w:rPr>
        <w:t xml:space="preserve"> browsing &amp; filters</w:t>
      </w:r>
    </w:p>
    <w:p w14:paraId="08A88CF5" w14:textId="77777777" w:rsidR="006D5E17" w:rsidRDefault="006D5E17" w:rsidP="006D5E17">
      <w:pPr>
        <w:pStyle w:val="ListBullet"/>
        <w:tabs>
          <w:tab w:val="num" w:pos="360"/>
        </w:tabs>
        <w:ind w:left="360" w:hanging="360"/>
      </w:pPr>
      <w:r>
        <w:t>User Story: As a shopper, I want to browse and filter products easily so that I can find relevant items faster.</w:t>
      </w:r>
    </w:p>
    <w:p w14:paraId="453441E9" w14:textId="77777777" w:rsidR="006D5E17" w:rsidRDefault="006D5E17" w:rsidP="006D5E17">
      <w:pPr>
        <w:pStyle w:val="ListBullet"/>
        <w:tabs>
          <w:tab w:val="num" w:pos="360"/>
        </w:tabs>
        <w:ind w:left="360" w:hanging="360"/>
      </w:pPr>
      <w:r>
        <w:t xml:space="preserve">Labels: </w:t>
      </w:r>
      <w:proofErr w:type="spellStart"/>
      <w:proofErr w:type="gramStart"/>
      <w:r>
        <w:t>frontend,catalog</w:t>
      </w:r>
      <w:proofErr w:type="spellEnd"/>
      <w:proofErr w:type="gramEnd"/>
    </w:p>
    <w:p w14:paraId="00D15640" w14:textId="77777777" w:rsidR="006D5E17" w:rsidRDefault="006D5E17" w:rsidP="006D5E17"/>
    <w:p w14:paraId="79E6771D" w14:textId="77777777" w:rsidR="006D5E17" w:rsidRDefault="006D5E17" w:rsidP="006D5E17">
      <w:r>
        <w:rPr>
          <w:b/>
        </w:rPr>
        <w:t>MF-5: Product detail page enhancements</w:t>
      </w:r>
    </w:p>
    <w:p w14:paraId="197497A3" w14:textId="77777777" w:rsidR="006D5E17" w:rsidRDefault="006D5E17" w:rsidP="006D5E17">
      <w:pPr>
        <w:pStyle w:val="ListBullet"/>
        <w:tabs>
          <w:tab w:val="num" w:pos="360"/>
        </w:tabs>
        <w:ind w:left="360" w:hanging="360"/>
      </w:pPr>
      <w:r>
        <w:t>User Story: As a shopper, I want rich product details so that I can make confident purchase decisions.</w:t>
      </w:r>
    </w:p>
    <w:p w14:paraId="28EA1039" w14:textId="77777777" w:rsidR="006D5E17" w:rsidRDefault="006D5E17" w:rsidP="006D5E17">
      <w:pPr>
        <w:pStyle w:val="ListBullet"/>
        <w:tabs>
          <w:tab w:val="num" w:pos="360"/>
        </w:tabs>
        <w:ind w:left="360" w:hanging="360"/>
      </w:pPr>
      <w:r>
        <w:t xml:space="preserve">Labels: </w:t>
      </w:r>
      <w:proofErr w:type="spellStart"/>
      <w:proofErr w:type="gramStart"/>
      <w:r>
        <w:t>frontend,pdp</w:t>
      </w:r>
      <w:proofErr w:type="spellEnd"/>
      <w:proofErr w:type="gramEnd"/>
    </w:p>
    <w:p w14:paraId="367D238A" w14:textId="77777777" w:rsidR="006D5E17" w:rsidRDefault="006D5E17" w:rsidP="006D5E17"/>
    <w:p w14:paraId="79C92DE3" w14:textId="77777777" w:rsidR="006D5E17" w:rsidRDefault="006D5E17" w:rsidP="006D5E17">
      <w:r>
        <w:rPr>
          <w:b/>
        </w:rPr>
        <w:t>MF-6: Personalized recommendations</w:t>
      </w:r>
    </w:p>
    <w:p w14:paraId="35F2459E" w14:textId="77777777" w:rsidR="006D5E17" w:rsidRDefault="006D5E17" w:rsidP="006D5E17">
      <w:pPr>
        <w:pStyle w:val="ListBullet"/>
        <w:tabs>
          <w:tab w:val="num" w:pos="360"/>
        </w:tabs>
        <w:ind w:left="360" w:hanging="360"/>
      </w:pPr>
      <w:r>
        <w:t>User Story: As a returning shopper, I want curated suggestions so that I can discover products that match my tastes.</w:t>
      </w:r>
    </w:p>
    <w:p w14:paraId="2A658475" w14:textId="77777777" w:rsidR="006D5E17" w:rsidRDefault="006D5E17" w:rsidP="006D5E17">
      <w:pPr>
        <w:pStyle w:val="ListBullet"/>
        <w:tabs>
          <w:tab w:val="num" w:pos="360"/>
        </w:tabs>
        <w:ind w:left="360" w:hanging="360"/>
      </w:pPr>
      <w:r>
        <w:t xml:space="preserve">Labels: </w:t>
      </w:r>
      <w:proofErr w:type="spellStart"/>
      <w:proofErr w:type="gramStart"/>
      <w:r>
        <w:t>frontend,recommendations</w:t>
      </w:r>
      <w:proofErr w:type="spellEnd"/>
      <w:proofErr w:type="gramEnd"/>
    </w:p>
    <w:p w14:paraId="13974FFA" w14:textId="77777777" w:rsidR="006D5E17" w:rsidRDefault="006D5E17" w:rsidP="006D5E17"/>
    <w:p w14:paraId="2EE3EAA2" w14:textId="77777777" w:rsidR="006D5E17" w:rsidRDefault="006D5E17" w:rsidP="006D5E17">
      <w:r>
        <w:rPr>
          <w:b/>
        </w:rPr>
        <w:t>MF-7: Checkout flow refinements</w:t>
      </w:r>
    </w:p>
    <w:p w14:paraId="78AD2742" w14:textId="77777777" w:rsidR="006D5E17" w:rsidRDefault="006D5E17" w:rsidP="006D5E17">
      <w:pPr>
        <w:pStyle w:val="ListBullet"/>
        <w:tabs>
          <w:tab w:val="num" w:pos="360"/>
        </w:tabs>
        <w:ind w:left="360" w:hanging="360"/>
      </w:pPr>
      <w:r>
        <w:t>User Story: As a buyer, I want a guided checkout so that I can complete purchases without errors.</w:t>
      </w:r>
    </w:p>
    <w:p w14:paraId="25C80A16" w14:textId="77777777" w:rsidR="006D5E17" w:rsidRDefault="006D5E17" w:rsidP="006D5E17">
      <w:pPr>
        <w:pStyle w:val="ListBullet"/>
        <w:tabs>
          <w:tab w:val="num" w:pos="360"/>
        </w:tabs>
        <w:ind w:left="360" w:hanging="360"/>
      </w:pPr>
      <w:r>
        <w:lastRenderedPageBreak/>
        <w:t xml:space="preserve">Labels: </w:t>
      </w:r>
      <w:proofErr w:type="spellStart"/>
      <w:proofErr w:type="gramStart"/>
      <w:r>
        <w:t>frontend,checkout</w:t>
      </w:r>
      <w:proofErr w:type="spellEnd"/>
      <w:proofErr w:type="gramEnd"/>
    </w:p>
    <w:p w14:paraId="0637B241" w14:textId="77777777" w:rsidR="006D5E17" w:rsidRDefault="006D5E17" w:rsidP="006D5E17"/>
    <w:p w14:paraId="21BE2D4C" w14:textId="77777777" w:rsidR="006D5E17" w:rsidRDefault="006D5E17" w:rsidP="006D5E17">
      <w:pPr>
        <w:pStyle w:val="Heading2"/>
      </w:pPr>
      <w:r>
        <w:t>2.2 Epic MF-2: Order Management &amp; Security Foundations</w:t>
      </w:r>
    </w:p>
    <w:p w14:paraId="17DC939B" w14:textId="77777777" w:rsidR="006D5E17" w:rsidRDefault="006D5E17" w:rsidP="006D5E17">
      <w:r>
        <w:t>Objective: Strengthen Mini Flipkart order orchestration, inventory, payments, tracking, and compliance layers to support scale and trust.</w:t>
      </w:r>
    </w:p>
    <w:p w14:paraId="0417505E" w14:textId="77777777" w:rsidR="006D5E17" w:rsidRDefault="006D5E17" w:rsidP="006D5E17">
      <w:r>
        <w:t>Sprint: Sprint 2</w:t>
      </w:r>
    </w:p>
    <w:p w14:paraId="0D72DC53" w14:textId="77777777" w:rsidR="006D5E17" w:rsidRDefault="006D5E17" w:rsidP="006D5E17">
      <w:r>
        <w:t>Labels: order-foundations</w:t>
      </w:r>
    </w:p>
    <w:p w14:paraId="0A7B1C25" w14:textId="77777777" w:rsidR="006D5E17" w:rsidRDefault="006D5E17" w:rsidP="006D5E17">
      <w:pPr>
        <w:pStyle w:val="Heading3"/>
      </w:pPr>
      <w:r>
        <w:br/>
        <w:t>User Stories:</w:t>
      </w:r>
    </w:p>
    <w:p w14:paraId="2FF36F90" w14:textId="77777777" w:rsidR="006D5E17" w:rsidRDefault="006D5E17" w:rsidP="006D5E17">
      <w:r>
        <w:rPr>
          <w:b/>
        </w:rPr>
        <w:t>MF-8: Order placement orchestration</w:t>
      </w:r>
    </w:p>
    <w:p w14:paraId="290BC307" w14:textId="77777777" w:rsidR="006D5E17" w:rsidRDefault="006D5E17" w:rsidP="006D5E17">
      <w:pPr>
        <w:pStyle w:val="ListBullet"/>
        <w:tabs>
          <w:tab w:val="num" w:pos="360"/>
        </w:tabs>
        <w:ind w:left="360" w:hanging="360"/>
      </w:pPr>
      <w:r>
        <w:t>User Story: As an operations manager, I want reliable order orchestration so that every checkout results in a valid order record.</w:t>
      </w:r>
    </w:p>
    <w:p w14:paraId="4345A39B" w14:textId="77777777" w:rsidR="006D5E17" w:rsidRDefault="006D5E17" w:rsidP="006D5E17">
      <w:pPr>
        <w:pStyle w:val="ListBullet"/>
        <w:tabs>
          <w:tab w:val="num" w:pos="360"/>
        </w:tabs>
        <w:ind w:left="360" w:hanging="360"/>
      </w:pPr>
      <w:r>
        <w:t xml:space="preserve">Labels: </w:t>
      </w:r>
      <w:proofErr w:type="spellStart"/>
      <w:proofErr w:type="gramStart"/>
      <w:r>
        <w:t>backend,orders</w:t>
      </w:r>
      <w:proofErr w:type="spellEnd"/>
      <w:proofErr w:type="gramEnd"/>
    </w:p>
    <w:p w14:paraId="61A256C3" w14:textId="77777777" w:rsidR="006D5E17" w:rsidRDefault="006D5E17" w:rsidP="006D5E17"/>
    <w:p w14:paraId="2BE74E6F" w14:textId="77777777" w:rsidR="006D5E17" w:rsidRDefault="006D5E17" w:rsidP="006D5E17">
      <w:r>
        <w:rPr>
          <w:b/>
        </w:rPr>
        <w:t>MF-9: Inventory sync &amp; alerts</w:t>
      </w:r>
    </w:p>
    <w:p w14:paraId="63B8B8C3" w14:textId="77777777" w:rsidR="006D5E17" w:rsidRDefault="006D5E17" w:rsidP="006D5E17">
      <w:pPr>
        <w:pStyle w:val="ListBullet"/>
        <w:tabs>
          <w:tab w:val="num" w:pos="360"/>
        </w:tabs>
        <w:ind w:left="360" w:hanging="360"/>
      </w:pPr>
      <w:r>
        <w:t xml:space="preserve">User Story: As an inventory controller, I want </w:t>
      </w:r>
      <w:proofErr w:type="spellStart"/>
      <w:r>
        <w:t>live stock</w:t>
      </w:r>
      <w:proofErr w:type="spellEnd"/>
      <w:r>
        <w:t xml:space="preserve"> sync so that we avoid overselling.</w:t>
      </w:r>
    </w:p>
    <w:p w14:paraId="4094F2C5" w14:textId="77777777" w:rsidR="006D5E17" w:rsidRDefault="006D5E17" w:rsidP="006D5E17">
      <w:pPr>
        <w:pStyle w:val="ListBullet"/>
        <w:tabs>
          <w:tab w:val="num" w:pos="360"/>
        </w:tabs>
        <w:ind w:left="360" w:hanging="360"/>
      </w:pPr>
      <w:r>
        <w:t xml:space="preserve">Labels: </w:t>
      </w:r>
      <w:proofErr w:type="spellStart"/>
      <w:proofErr w:type="gramStart"/>
      <w:r>
        <w:t>backend,inventory</w:t>
      </w:r>
      <w:proofErr w:type="spellEnd"/>
      <w:proofErr w:type="gramEnd"/>
    </w:p>
    <w:p w14:paraId="2D3258EB" w14:textId="77777777" w:rsidR="006D5E17" w:rsidRDefault="006D5E17" w:rsidP="006D5E17"/>
    <w:p w14:paraId="7F89F1AE" w14:textId="77777777" w:rsidR="006D5E17" w:rsidRDefault="006D5E17" w:rsidP="006D5E17">
      <w:r>
        <w:rPr>
          <w:b/>
        </w:rPr>
        <w:t>MF-10: Payment validation &amp; fraud checks</w:t>
      </w:r>
    </w:p>
    <w:p w14:paraId="6A0996E5" w14:textId="77777777" w:rsidR="006D5E17" w:rsidRDefault="006D5E17" w:rsidP="006D5E17">
      <w:pPr>
        <w:pStyle w:val="ListBullet"/>
        <w:tabs>
          <w:tab w:val="num" w:pos="360"/>
        </w:tabs>
        <w:ind w:left="360" w:hanging="360"/>
      </w:pPr>
      <w:r>
        <w:t>User Story: As a risk analyst, I want automated payment screening so that I can block suspicious transactions.</w:t>
      </w:r>
    </w:p>
    <w:p w14:paraId="0CEEC49C" w14:textId="77777777" w:rsidR="006D5E17" w:rsidRDefault="006D5E17" w:rsidP="006D5E17">
      <w:pPr>
        <w:pStyle w:val="ListBullet"/>
        <w:tabs>
          <w:tab w:val="num" w:pos="360"/>
        </w:tabs>
        <w:ind w:left="360" w:hanging="360"/>
      </w:pPr>
      <w:r>
        <w:t xml:space="preserve">Labels: </w:t>
      </w:r>
      <w:proofErr w:type="spellStart"/>
      <w:proofErr w:type="gramStart"/>
      <w:r>
        <w:t>backend,payments</w:t>
      </w:r>
      <w:proofErr w:type="spellEnd"/>
      <w:proofErr w:type="gramEnd"/>
    </w:p>
    <w:p w14:paraId="3EF939FD" w14:textId="77777777" w:rsidR="006D5E17" w:rsidRDefault="006D5E17" w:rsidP="006D5E17"/>
    <w:p w14:paraId="7A3263EA" w14:textId="77777777" w:rsidR="006D5E17" w:rsidRDefault="006D5E17" w:rsidP="006D5E17">
      <w:r>
        <w:rPr>
          <w:b/>
        </w:rPr>
        <w:t>MF-11: Shipment tracking &amp; notifications</w:t>
      </w:r>
    </w:p>
    <w:p w14:paraId="7A30135F" w14:textId="77777777" w:rsidR="006D5E17" w:rsidRDefault="006D5E17" w:rsidP="006D5E17">
      <w:pPr>
        <w:pStyle w:val="ListBullet"/>
        <w:tabs>
          <w:tab w:val="num" w:pos="360"/>
        </w:tabs>
        <w:ind w:left="360" w:hanging="360"/>
      </w:pPr>
      <w:r>
        <w:t>User Story: As a customer, I want shipment updates so that I know when to expect deliveries.</w:t>
      </w:r>
    </w:p>
    <w:p w14:paraId="21641E06" w14:textId="77777777" w:rsidR="006D5E17" w:rsidRDefault="006D5E17" w:rsidP="006D5E17">
      <w:pPr>
        <w:pStyle w:val="ListBullet"/>
        <w:tabs>
          <w:tab w:val="num" w:pos="360"/>
        </w:tabs>
        <w:ind w:left="360" w:hanging="360"/>
      </w:pPr>
      <w:r>
        <w:t xml:space="preserve">Labels: </w:t>
      </w:r>
      <w:proofErr w:type="spellStart"/>
      <w:proofErr w:type="gramStart"/>
      <w:r>
        <w:t>backend,tracking</w:t>
      </w:r>
      <w:proofErr w:type="spellEnd"/>
      <w:proofErr w:type="gramEnd"/>
    </w:p>
    <w:p w14:paraId="18E07F0F" w14:textId="77777777" w:rsidR="006D5E17" w:rsidRDefault="006D5E17" w:rsidP="006D5E17"/>
    <w:p w14:paraId="777722BC" w14:textId="77777777" w:rsidR="006D5E17" w:rsidRDefault="006D5E17" w:rsidP="006D5E17">
      <w:r>
        <w:rPr>
          <w:b/>
        </w:rPr>
        <w:t>MF-12: Audit logging &amp; compliance</w:t>
      </w:r>
    </w:p>
    <w:p w14:paraId="307C80A8" w14:textId="77777777" w:rsidR="006D5E17" w:rsidRDefault="006D5E17" w:rsidP="006D5E17">
      <w:pPr>
        <w:pStyle w:val="ListBullet"/>
        <w:tabs>
          <w:tab w:val="num" w:pos="360"/>
        </w:tabs>
        <w:ind w:left="360" w:hanging="360"/>
      </w:pPr>
      <w:r>
        <w:t>User Story: As a compliance officer, I want tamper-proof logs so that I can satisfy audits quickly.</w:t>
      </w:r>
    </w:p>
    <w:p w14:paraId="33607856" w14:textId="77777777" w:rsidR="006D5E17" w:rsidRDefault="006D5E17" w:rsidP="006D5E17">
      <w:pPr>
        <w:pStyle w:val="ListBullet"/>
        <w:tabs>
          <w:tab w:val="num" w:pos="360"/>
        </w:tabs>
        <w:ind w:left="360" w:hanging="360"/>
      </w:pPr>
      <w:r>
        <w:t xml:space="preserve">Labels: </w:t>
      </w:r>
      <w:proofErr w:type="spellStart"/>
      <w:proofErr w:type="gramStart"/>
      <w:r>
        <w:t>backend,security</w:t>
      </w:r>
      <w:proofErr w:type="spellEnd"/>
      <w:proofErr w:type="gramEnd"/>
    </w:p>
    <w:p w14:paraId="5A35D62C" w14:textId="77777777" w:rsidR="006D5E17" w:rsidRDefault="006D5E17" w:rsidP="006D5E17">
      <w:r>
        <w:br w:type="page"/>
      </w:r>
    </w:p>
    <w:p w14:paraId="5E664E9E" w14:textId="77777777" w:rsidR="006D5E17" w:rsidRDefault="006D5E17" w:rsidP="006D5E17">
      <w:pPr>
        <w:pStyle w:val="Heading1"/>
      </w:pPr>
      <w:r>
        <w:lastRenderedPageBreak/>
        <w:t>3. Architecture</w:t>
      </w:r>
    </w:p>
    <w:p w14:paraId="15E2EE2D" w14:textId="77777777" w:rsidR="006D5E17" w:rsidRDefault="006D5E17" w:rsidP="006D5E17">
      <w:pPr>
        <w:pStyle w:val="Heading2"/>
      </w:pPr>
      <w:r>
        <w:t>3.1 Goals &amp; Constraints</w:t>
      </w:r>
    </w:p>
    <w:p w14:paraId="3DD7E19B" w14:textId="77777777" w:rsidR="006D5E17" w:rsidRDefault="006D5E17" w:rsidP="006D5E17">
      <w:pPr>
        <w:pStyle w:val="Heading3"/>
      </w:pPr>
      <w:r>
        <w:t>Goals:</w:t>
      </w:r>
    </w:p>
    <w:p w14:paraId="1DF6C610" w14:textId="77777777" w:rsidR="006D5E17" w:rsidRDefault="006D5E17" w:rsidP="006D5E17">
      <w:pPr>
        <w:pStyle w:val="ListBullet"/>
        <w:tabs>
          <w:tab w:val="num" w:pos="360"/>
        </w:tabs>
        <w:ind w:left="360" w:hanging="360"/>
      </w:pPr>
      <w:r>
        <w:t>• High Availability: The system shall be highly available (99.9% uptime)</w:t>
      </w:r>
    </w:p>
    <w:p w14:paraId="1F19039E" w14:textId="77777777" w:rsidR="006D5E17" w:rsidRDefault="006D5E17" w:rsidP="006D5E17">
      <w:pPr>
        <w:pStyle w:val="ListBullet"/>
        <w:tabs>
          <w:tab w:val="num" w:pos="360"/>
        </w:tabs>
        <w:ind w:left="360" w:hanging="360"/>
      </w:pPr>
      <w:r>
        <w:t>• Performance: Respond within 3 seconds for 95% of requests</w:t>
      </w:r>
    </w:p>
    <w:p w14:paraId="1DAC99E5" w14:textId="77777777" w:rsidR="006D5E17" w:rsidRDefault="006D5E17" w:rsidP="006D5E17">
      <w:pPr>
        <w:pStyle w:val="ListBullet"/>
        <w:tabs>
          <w:tab w:val="num" w:pos="360"/>
        </w:tabs>
        <w:ind w:left="360" w:hanging="360"/>
      </w:pPr>
      <w:r>
        <w:t>• Scalability: Support 10,000 concurrent users</w:t>
      </w:r>
    </w:p>
    <w:p w14:paraId="0198A356" w14:textId="77777777" w:rsidR="006D5E17" w:rsidRDefault="006D5E17" w:rsidP="006D5E17">
      <w:pPr>
        <w:pStyle w:val="Heading3"/>
      </w:pPr>
      <w:r>
        <w:br/>
        <w:t>Constraints:</w:t>
      </w:r>
    </w:p>
    <w:p w14:paraId="57BED61C" w14:textId="77777777" w:rsidR="006D5E17" w:rsidRDefault="006D5E17" w:rsidP="006D5E17">
      <w:pPr>
        <w:pStyle w:val="ListBullet"/>
        <w:tabs>
          <w:tab w:val="num" w:pos="360"/>
        </w:tabs>
        <w:ind w:left="360" w:hanging="360"/>
      </w:pPr>
      <w:r>
        <w:t>• PCI-DSS compliance for all payment processing</w:t>
      </w:r>
    </w:p>
    <w:p w14:paraId="4F28CF08" w14:textId="77777777" w:rsidR="006D5E17" w:rsidRDefault="006D5E17" w:rsidP="006D5E17">
      <w:pPr>
        <w:pStyle w:val="ListBullet"/>
        <w:tabs>
          <w:tab w:val="num" w:pos="360"/>
        </w:tabs>
        <w:ind w:left="360" w:hanging="360"/>
      </w:pPr>
      <w:r>
        <w:t>• Adhere to GDPR/Privacy laws</w:t>
      </w:r>
    </w:p>
    <w:p w14:paraId="6B9B498F" w14:textId="77777777" w:rsidR="006D5E17" w:rsidRDefault="006D5E17" w:rsidP="006D5E17">
      <w:pPr>
        <w:pStyle w:val="ListBullet"/>
        <w:tabs>
          <w:tab w:val="num" w:pos="360"/>
        </w:tabs>
        <w:ind w:left="360" w:hanging="360"/>
      </w:pPr>
      <w:r>
        <w:t>• Mobile-responsive design</w:t>
      </w:r>
    </w:p>
    <w:p w14:paraId="3F61E31E" w14:textId="77777777" w:rsidR="006D5E17" w:rsidRDefault="006D5E17" w:rsidP="006D5E17">
      <w:pPr>
        <w:pStyle w:val="Heading2"/>
      </w:pPr>
      <w:r>
        <w:t>3.2 Stakeholders &amp; Concerns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D5E17" w14:paraId="02ADD1DD" w14:textId="77777777" w:rsidTr="003875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952CC98" w14:textId="77777777" w:rsidR="006D5E17" w:rsidRDefault="006D5E17" w:rsidP="00387591">
            <w:r>
              <w:t>Stakeholder</w:t>
            </w:r>
          </w:p>
        </w:tc>
        <w:tc>
          <w:tcPr>
            <w:tcW w:w="4320" w:type="dxa"/>
          </w:tcPr>
          <w:p w14:paraId="687F9CC3" w14:textId="77777777" w:rsidR="006D5E17" w:rsidRDefault="006D5E17" w:rsidP="0038759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Primary Concerns</w:t>
            </w:r>
          </w:p>
        </w:tc>
      </w:tr>
      <w:tr w:rsidR="006D5E17" w14:paraId="3E442FE9" w14:textId="77777777" w:rsidTr="003875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158C9C6" w14:textId="77777777" w:rsidR="006D5E17" w:rsidRDefault="006D5E17" w:rsidP="00387591">
            <w:r>
              <w:t>Customers</w:t>
            </w:r>
          </w:p>
        </w:tc>
        <w:tc>
          <w:tcPr>
            <w:tcW w:w="4320" w:type="dxa"/>
          </w:tcPr>
          <w:p w14:paraId="26419D81" w14:textId="77777777" w:rsidR="006D5E17" w:rsidRDefault="006D5E17" w:rsidP="003875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Security of personal data, system availability, and intuitive navigation</w:t>
            </w:r>
          </w:p>
        </w:tc>
      </w:tr>
      <w:tr w:rsidR="006D5E17" w14:paraId="5B625D07" w14:textId="77777777" w:rsidTr="0038759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8EED383" w14:textId="77777777" w:rsidR="006D5E17" w:rsidRDefault="006D5E17" w:rsidP="00387591">
            <w:r>
              <w:t>Sellers/Vendors</w:t>
            </w:r>
          </w:p>
        </w:tc>
        <w:tc>
          <w:tcPr>
            <w:tcW w:w="4320" w:type="dxa"/>
          </w:tcPr>
          <w:p w14:paraId="5D352892" w14:textId="77777777" w:rsidR="006D5E17" w:rsidRDefault="006D5E17" w:rsidP="003875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Efficient tools for inventory and order management</w:t>
            </w:r>
          </w:p>
        </w:tc>
      </w:tr>
      <w:tr w:rsidR="006D5E17" w14:paraId="0DD4A8C3" w14:textId="77777777" w:rsidTr="003875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797B646" w14:textId="77777777" w:rsidR="006D5E17" w:rsidRDefault="006D5E17" w:rsidP="00387591">
            <w:r>
              <w:t>Administrators</w:t>
            </w:r>
          </w:p>
        </w:tc>
        <w:tc>
          <w:tcPr>
            <w:tcW w:w="4320" w:type="dxa"/>
          </w:tcPr>
          <w:p w14:paraId="42388860" w14:textId="77777777" w:rsidR="006D5E17" w:rsidRDefault="006D5E17" w:rsidP="003875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System monitoring, user management, and platform integrity</w:t>
            </w:r>
          </w:p>
        </w:tc>
      </w:tr>
      <w:tr w:rsidR="006D5E17" w14:paraId="44F15620" w14:textId="77777777" w:rsidTr="0038759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25B0B2B" w14:textId="77777777" w:rsidR="006D5E17" w:rsidRDefault="006D5E17" w:rsidP="00387591">
            <w:r>
              <w:t>Regulators</w:t>
            </w:r>
          </w:p>
        </w:tc>
        <w:tc>
          <w:tcPr>
            <w:tcW w:w="4320" w:type="dxa"/>
          </w:tcPr>
          <w:p w14:paraId="69C851A7" w14:textId="77777777" w:rsidR="006D5E17" w:rsidRDefault="006D5E17" w:rsidP="003875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Compliance with financial and data privacy standards (PCI-DSS, GDPR)</w:t>
            </w:r>
          </w:p>
        </w:tc>
      </w:tr>
    </w:tbl>
    <w:p w14:paraId="7981D706" w14:textId="77777777" w:rsidR="006D5E17" w:rsidRDefault="006D5E17" w:rsidP="006D5E17">
      <w:pPr>
        <w:pStyle w:val="Heading2"/>
      </w:pPr>
      <w:r>
        <w:t>3.3 Chosen Architecture Pattern</w:t>
      </w:r>
    </w:p>
    <w:p w14:paraId="0522F360" w14:textId="77777777" w:rsidR="006D5E17" w:rsidRDefault="006D5E17" w:rsidP="006D5E17">
      <w:r>
        <w:t>Pattern: Three-Tier Layered Architecture with Service-Oriented Design</w:t>
      </w:r>
    </w:p>
    <w:p w14:paraId="28DF5676" w14:textId="77777777" w:rsidR="006D5E17" w:rsidRDefault="006D5E17" w:rsidP="006D5E17">
      <w:r>
        <w:br/>
        <w:t>Rationale:</w:t>
      </w:r>
    </w:p>
    <w:p w14:paraId="1B04A345" w14:textId="1FC8F051" w:rsidR="006D5E17" w:rsidRDefault="006D5E17" w:rsidP="006D5E17">
      <w:pPr>
        <w:pStyle w:val="ListBullet"/>
        <w:tabs>
          <w:tab w:val="num" w:pos="360"/>
        </w:tabs>
        <w:ind w:left="360" w:hanging="360"/>
      </w:pPr>
      <w:r>
        <w:t>Clear separation of concerns (Presentation, Logic, Data)</w:t>
      </w:r>
    </w:p>
    <w:p w14:paraId="1BF83C99" w14:textId="010D3C2C" w:rsidR="006D5E17" w:rsidRDefault="006D5E17" w:rsidP="006D5E17">
      <w:pPr>
        <w:pStyle w:val="ListBullet"/>
        <w:tabs>
          <w:tab w:val="num" w:pos="360"/>
        </w:tabs>
        <w:ind w:left="360" w:hanging="360"/>
      </w:pPr>
      <w:r>
        <w:t>Modular structure simplifies development, testing, and maintenance</w:t>
      </w:r>
    </w:p>
    <w:p w14:paraId="1D398BB5" w14:textId="29D92837" w:rsidR="006D5E17" w:rsidRDefault="006D5E17" w:rsidP="006D5E17">
      <w:pPr>
        <w:pStyle w:val="ListBullet"/>
        <w:tabs>
          <w:tab w:val="num" w:pos="360"/>
        </w:tabs>
        <w:ind w:left="360" w:hanging="360"/>
      </w:pPr>
      <w:r>
        <w:t>Each tier can be scaled independently</w:t>
      </w:r>
    </w:p>
    <w:p w14:paraId="43B1553A" w14:textId="1839D91F" w:rsidR="006D5E17" w:rsidRDefault="006D5E17" w:rsidP="006D5E17">
      <w:pPr>
        <w:pStyle w:val="ListBullet"/>
        <w:tabs>
          <w:tab w:val="num" w:pos="360"/>
        </w:tabs>
        <w:ind w:left="360" w:hanging="360"/>
      </w:pPr>
      <w:r>
        <w:t>Supports parallel development across teams</w:t>
      </w:r>
    </w:p>
    <w:p w14:paraId="051F6DF0" w14:textId="25A4F7A5" w:rsidR="006D5E17" w:rsidRDefault="006D5E17" w:rsidP="006D5E17">
      <w:pPr>
        <w:pStyle w:val="ListBullet"/>
        <w:tabs>
          <w:tab w:val="num" w:pos="360"/>
        </w:tabs>
        <w:ind w:left="360" w:hanging="360"/>
      </w:pPr>
      <w:r>
        <w:t>Facilitates microservices migration in the future</w:t>
      </w:r>
    </w:p>
    <w:p w14:paraId="21C937D4" w14:textId="77777777" w:rsidR="006D5E17" w:rsidRDefault="006D5E17" w:rsidP="006D5E17">
      <w:r>
        <w:br w:type="page"/>
      </w:r>
    </w:p>
    <w:p w14:paraId="3F6F76DD" w14:textId="77777777" w:rsidR="006D5E17" w:rsidRDefault="006D5E17" w:rsidP="006D5E17">
      <w:pPr>
        <w:pStyle w:val="Heading2"/>
      </w:pPr>
      <w:r>
        <w:lastRenderedPageBreak/>
        <w:t>3.4 Architecture Component Descriptions with Jira Story Mappings</w:t>
      </w:r>
    </w:p>
    <w:p w14:paraId="322FD4A0" w14:textId="77777777" w:rsidR="006D5E17" w:rsidRDefault="006D5E17" w:rsidP="006D5E17">
      <w:r>
        <w:rPr>
          <w:b/>
        </w:rPr>
        <w:t>Frontend Web/Mobile App Component</w:t>
      </w:r>
    </w:p>
    <w:p w14:paraId="6FFCDDE1" w14:textId="77777777" w:rsidR="006D5E17" w:rsidRDefault="006D5E17" w:rsidP="006D5E17">
      <w:r>
        <w:t>Description: A client-side application (React.js) that handles all customer-facing UI and interactions. Provides responsive design for both web and mobile platforms.</w:t>
      </w:r>
    </w:p>
    <w:p w14:paraId="52D9062F" w14:textId="77777777" w:rsidR="006D5E17" w:rsidRDefault="006D5E17" w:rsidP="006D5E17">
      <w:r>
        <w:t>Technology Stack: React.js, HTML5, CSS3, Redux</w:t>
      </w:r>
    </w:p>
    <w:p w14:paraId="6ACF263E" w14:textId="77777777" w:rsidR="006D5E17" w:rsidRDefault="006D5E17" w:rsidP="006D5E17">
      <w:r>
        <w:rPr>
          <w:b/>
        </w:rPr>
        <w:t xml:space="preserve">Mapped Jira Stories: </w:t>
      </w:r>
      <w:r>
        <w:t>MF-3, MF-4, MF-5, MF-6, MF-7</w:t>
      </w:r>
    </w:p>
    <w:p w14:paraId="27FB0B51" w14:textId="77777777" w:rsidR="006D5E17" w:rsidRDefault="006D5E17" w:rsidP="006D5E17">
      <w:r>
        <w:t>Implementation Phase: Sprint 1</w:t>
      </w:r>
    </w:p>
    <w:p w14:paraId="64EDE064" w14:textId="77777777" w:rsidR="006D5E17" w:rsidRDefault="006D5E17" w:rsidP="006D5E17"/>
    <w:p w14:paraId="14C63E7D" w14:textId="77777777" w:rsidR="006D5E17" w:rsidRDefault="006D5E17" w:rsidP="006D5E17">
      <w:r>
        <w:rPr>
          <w:b/>
        </w:rPr>
        <w:t>Authentication Service Component</w:t>
      </w:r>
    </w:p>
    <w:p w14:paraId="1457F2F1" w14:textId="77777777" w:rsidR="006D5E17" w:rsidRDefault="006D5E17" w:rsidP="006D5E17">
      <w:r>
        <w:t>Description: Manages user registration, login (email/password, social), OTP verification, and session management. Implements secure authentication protocols and multi-factor authentication.</w:t>
      </w:r>
    </w:p>
    <w:p w14:paraId="0D0FBD81" w14:textId="77777777" w:rsidR="006D5E17" w:rsidRDefault="006D5E17" w:rsidP="006D5E17">
      <w:r>
        <w:t>Technology Stack: Node.js, JWT, OAuth 2.0, Redis (session store)</w:t>
      </w:r>
    </w:p>
    <w:p w14:paraId="2FE5A8F3" w14:textId="77777777" w:rsidR="006D5E17" w:rsidRDefault="006D5E17" w:rsidP="006D5E17">
      <w:r>
        <w:rPr>
          <w:b/>
        </w:rPr>
        <w:t xml:space="preserve">Mapped Jira Stories: </w:t>
      </w:r>
      <w:r>
        <w:t>MF-3</w:t>
      </w:r>
    </w:p>
    <w:p w14:paraId="188F36C4" w14:textId="77777777" w:rsidR="006D5E17" w:rsidRDefault="006D5E17" w:rsidP="006D5E17">
      <w:r>
        <w:t>Implementation Phase: Sprint 1</w:t>
      </w:r>
    </w:p>
    <w:p w14:paraId="4934B16E" w14:textId="77777777" w:rsidR="006D5E17" w:rsidRDefault="006D5E17" w:rsidP="006D5E17"/>
    <w:p w14:paraId="05879398" w14:textId="77777777" w:rsidR="006D5E17" w:rsidRDefault="006D5E17" w:rsidP="006D5E17">
      <w:r>
        <w:rPr>
          <w:b/>
        </w:rPr>
        <w:t xml:space="preserve">Product </w:t>
      </w:r>
      <w:proofErr w:type="spellStart"/>
      <w:r>
        <w:rPr>
          <w:b/>
        </w:rPr>
        <w:t>Catalog</w:t>
      </w:r>
      <w:proofErr w:type="spellEnd"/>
      <w:r>
        <w:rPr>
          <w:b/>
        </w:rPr>
        <w:t xml:space="preserve"> Service Component</w:t>
      </w:r>
    </w:p>
    <w:p w14:paraId="3D35DE66" w14:textId="77777777" w:rsidR="006D5E17" w:rsidRDefault="006D5E17" w:rsidP="006D5E17">
      <w:r>
        <w:t xml:space="preserve">Description: Manages product listings, categories, advanced search (Elasticsearch), and filtering. Handles product detail pages and </w:t>
      </w:r>
      <w:proofErr w:type="spellStart"/>
      <w:r>
        <w:t>catalog</w:t>
      </w:r>
      <w:proofErr w:type="spellEnd"/>
      <w:r>
        <w:t xml:space="preserve"> browsing functionality.</w:t>
      </w:r>
    </w:p>
    <w:p w14:paraId="56A1C106" w14:textId="77777777" w:rsidR="006D5E17" w:rsidRDefault="006D5E17" w:rsidP="006D5E17">
      <w:r>
        <w:t>Technology Stack: Spring Boot, Elasticsearch, MongoDB</w:t>
      </w:r>
    </w:p>
    <w:p w14:paraId="1676F872" w14:textId="77777777" w:rsidR="006D5E17" w:rsidRDefault="006D5E17" w:rsidP="006D5E17">
      <w:r>
        <w:rPr>
          <w:b/>
        </w:rPr>
        <w:t xml:space="preserve">Mapped Jira Stories: </w:t>
      </w:r>
      <w:r>
        <w:t>MF-4, MF-5</w:t>
      </w:r>
    </w:p>
    <w:p w14:paraId="6D25EB27" w14:textId="77777777" w:rsidR="006D5E17" w:rsidRDefault="006D5E17" w:rsidP="006D5E17">
      <w:r>
        <w:t>Implementation Phase: Sprint 1</w:t>
      </w:r>
    </w:p>
    <w:p w14:paraId="62BB2AC8" w14:textId="77777777" w:rsidR="006D5E17" w:rsidRDefault="006D5E17" w:rsidP="006D5E17"/>
    <w:p w14:paraId="41651EFC" w14:textId="77777777" w:rsidR="006D5E17" w:rsidRDefault="006D5E17" w:rsidP="006D5E17">
      <w:r>
        <w:rPr>
          <w:b/>
        </w:rPr>
        <w:t>Recommendation Engine Component</w:t>
      </w:r>
    </w:p>
    <w:p w14:paraId="5F628BB4" w14:textId="77777777" w:rsidR="006D5E17" w:rsidRDefault="006D5E17" w:rsidP="006D5E17">
      <w:r>
        <w:t xml:space="preserve">Description: Provides personalized product recommendations based on user </w:t>
      </w:r>
      <w:proofErr w:type="spellStart"/>
      <w:r>
        <w:t>behavior</w:t>
      </w:r>
      <w:proofErr w:type="spellEnd"/>
      <w:r>
        <w:t>, purchase history, and browsing patterns. Implements collaborative and content-based filtering algorithms.</w:t>
      </w:r>
    </w:p>
    <w:p w14:paraId="62965048" w14:textId="77777777" w:rsidR="006D5E17" w:rsidRDefault="006D5E17" w:rsidP="006D5E17">
      <w:r>
        <w:t>Technology Stack: Python, TensorFlow/Scikit-learn, Redis</w:t>
      </w:r>
    </w:p>
    <w:p w14:paraId="3B92B678" w14:textId="77777777" w:rsidR="006D5E17" w:rsidRDefault="006D5E17" w:rsidP="006D5E17">
      <w:r>
        <w:rPr>
          <w:b/>
        </w:rPr>
        <w:t xml:space="preserve">Mapped Jira Stories: </w:t>
      </w:r>
      <w:r>
        <w:t>MF-6</w:t>
      </w:r>
    </w:p>
    <w:p w14:paraId="066EEB0B" w14:textId="77777777" w:rsidR="006D5E17" w:rsidRDefault="006D5E17" w:rsidP="006D5E17">
      <w:r>
        <w:t>Implementation Phase: Sprint 1</w:t>
      </w:r>
    </w:p>
    <w:p w14:paraId="683BC97A" w14:textId="77777777" w:rsidR="006D5E17" w:rsidRDefault="006D5E17" w:rsidP="006D5E17"/>
    <w:p w14:paraId="58AD4E45" w14:textId="77777777" w:rsidR="006D5E17" w:rsidRDefault="006D5E17" w:rsidP="006D5E17">
      <w:r>
        <w:rPr>
          <w:b/>
        </w:rPr>
        <w:t>Order Processing Service Component</w:t>
      </w:r>
    </w:p>
    <w:p w14:paraId="0BA09E10" w14:textId="77777777" w:rsidR="006D5E17" w:rsidRDefault="006D5E17" w:rsidP="006D5E17">
      <w:r>
        <w:t>Description: Handles the shopping cart, checkout flow, payment gateway integration, and order tracking. Orchestrates the entire order lifecycle from cart to delivery.</w:t>
      </w:r>
    </w:p>
    <w:p w14:paraId="2BDC7BFE" w14:textId="77777777" w:rsidR="006D5E17" w:rsidRDefault="006D5E17" w:rsidP="006D5E17">
      <w:r>
        <w:t>Technology Stack: Node.js/Spring Boot, PostgreSQL, Message Queue (RabbitMQ)</w:t>
      </w:r>
    </w:p>
    <w:p w14:paraId="448D913F" w14:textId="77777777" w:rsidR="006D5E17" w:rsidRDefault="006D5E17" w:rsidP="006D5E17">
      <w:r>
        <w:rPr>
          <w:b/>
        </w:rPr>
        <w:t xml:space="preserve">Mapped Jira Stories: </w:t>
      </w:r>
      <w:r>
        <w:t>MF-7, MF-8</w:t>
      </w:r>
    </w:p>
    <w:p w14:paraId="0609ECCA" w14:textId="77777777" w:rsidR="006D5E17" w:rsidRDefault="006D5E17" w:rsidP="006D5E17">
      <w:r>
        <w:t>Implementation Phase: Sprint 1 &amp; Sprint 2</w:t>
      </w:r>
    </w:p>
    <w:p w14:paraId="45CDBF20" w14:textId="77777777" w:rsidR="006D5E17" w:rsidRDefault="006D5E17" w:rsidP="006D5E17"/>
    <w:p w14:paraId="0129FBE1" w14:textId="77777777" w:rsidR="006D5E17" w:rsidRDefault="006D5E17" w:rsidP="006D5E17">
      <w:r>
        <w:rPr>
          <w:b/>
        </w:rPr>
        <w:t>Inventory Management Service Component</w:t>
      </w:r>
    </w:p>
    <w:p w14:paraId="42B0A4A1" w14:textId="77777777" w:rsidR="006D5E17" w:rsidRDefault="006D5E17" w:rsidP="006D5E17">
      <w:r>
        <w:t>Description: Manages real-time inventory tracking, stock synchronization, and low-stock alerts. Prevents overselling through distributed locking mechanisms.</w:t>
      </w:r>
    </w:p>
    <w:p w14:paraId="0DA88FAE" w14:textId="77777777" w:rsidR="006D5E17" w:rsidRDefault="006D5E17" w:rsidP="006D5E17">
      <w:r>
        <w:t>Technology Stack: Spring Boot, PostgreSQL, Redis (cache)</w:t>
      </w:r>
    </w:p>
    <w:p w14:paraId="169CC754" w14:textId="77777777" w:rsidR="006D5E17" w:rsidRDefault="006D5E17" w:rsidP="006D5E17">
      <w:r>
        <w:rPr>
          <w:b/>
        </w:rPr>
        <w:t xml:space="preserve">Mapped Jira Stories: </w:t>
      </w:r>
      <w:r>
        <w:t>MF-9</w:t>
      </w:r>
    </w:p>
    <w:p w14:paraId="17978F13" w14:textId="77777777" w:rsidR="006D5E17" w:rsidRDefault="006D5E17" w:rsidP="006D5E17">
      <w:r>
        <w:t>Implementation Phase: Sprint 2</w:t>
      </w:r>
    </w:p>
    <w:p w14:paraId="2C58902A" w14:textId="77777777" w:rsidR="006D5E17" w:rsidRDefault="006D5E17" w:rsidP="006D5E17"/>
    <w:p w14:paraId="5C9F60F1" w14:textId="77777777" w:rsidR="006D5E17" w:rsidRDefault="006D5E17" w:rsidP="006D5E17">
      <w:r>
        <w:rPr>
          <w:b/>
        </w:rPr>
        <w:t>Payment Service Component</w:t>
      </w:r>
    </w:p>
    <w:p w14:paraId="6956D48A" w14:textId="77777777" w:rsidR="006D5E17" w:rsidRDefault="006D5E17" w:rsidP="006D5E17">
      <w:r>
        <w:t>Description: Integrates with payment gateways, implements fraud detection, and validates payment transactions. Ensures PCI-DSS compliance and secure payment processing.</w:t>
      </w:r>
    </w:p>
    <w:p w14:paraId="4324ADEA" w14:textId="77777777" w:rsidR="006D5E17" w:rsidRDefault="006D5E17" w:rsidP="006D5E17">
      <w:r>
        <w:t>Technology Stack: Node.js, Stripe/</w:t>
      </w:r>
      <w:proofErr w:type="spellStart"/>
      <w:r>
        <w:t>Razorpay</w:t>
      </w:r>
      <w:proofErr w:type="spellEnd"/>
      <w:r>
        <w:t xml:space="preserve"> API, Fraud detection algorithms</w:t>
      </w:r>
    </w:p>
    <w:p w14:paraId="7130C68B" w14:textId="77777777" w:rsidR="006D5E17" w:rsidRDefault="006D5E17" w:rsidP="006D5E17">
      <w:r>
        <w:rPr>
          <w:b/>
        </w:rPr>
        <w:t xml:space="preserve">Mapped Jira Stories: </w:t>
      </w:r>
      <w:r>
        <w:t>MF-10</w:t>
      </w:r>
    </w:p>
    <w:p w14:paraId="773DA8D8" w14:textId="77777777" w:rsidR="006D5E17" w:rsidRDefault="006D5E17" w:rsidP="006D5E17">
      <w:r>
        <w:t>Implementation Phase: Sprint 2</w:t>
      </w:r>
    </w:p>
    <w:p w14:paraId="13836B78" w14:textId="77777777" w:rsidR="006D5E17" w:rsidRDefault="006D5E17" w:rsidP="006D5E17"/>
    <w:p w14:paraId="33BE9DF5" w14:textId="77777777" w:rsidR="006D5E17" w:rsidRDefault="006D5E17" w:rsidP="006D5E17">
      <w:r>
        <w:rPr>
          <w:b/>
        </w:rPr>
        <w:t>Shipment &amp; Tracking Service Component</w:t>
      </w:r>
    </w:p>
    <w:p w14:paraId="32BE7ECC" w14:textId="77777777" w:rsidR="006D5E17" w:rsidRDefault="006D5E17" w:rsidP="006D5E17">
      <w:r>
        <w:t>Description: Manages shipment creation, tracking updates, and customer notifications. Integrates with third-party logistics providers for real-time tracking.</w:t>
      </w:r>
    </w:p>
    <w:p w14:paraId="511313D4" w14:textId="77777777" w:rsidR="006D5E17" w:rsidRDefault="006D5E17" w:rsidP="006D5E17">
      <w:r>
        <w:t>Technology Stack: Spring Boot, Third-party Shipping APIs, PostgreSQL</w:t>
      </w:r>
    </w:p>
    <w:p w14:paraId="63EC7CF0" w14:textId="77777777" w:rsidR="006D5E17" w:rsidRDefault="006D5E17" w:rsidP="006D5E17">
      <w:r>
        <w:rPr>
          <w:b/>
        </w:rPr>
        <w:t xml:space="preserve">Mapped Jira Stories: </w:t>
      </w:r>
      <w:r>
        <w:t>MF-11</w:t>
      </w:r>
    </w:p>
    <w:p w14:paraId="0281E3A0" w14:textId="77777777" w:rsidR="006D5E17" w:rsidRDefault="006D5E17" w:rsidP="006D5E17">
      <w:r>
        <w:t>Implementation Phase: Sprint 2</w:t>
      </w:r>
    </w:p>
    <w:p w14:paraId="4C061BD5" w14:textId="77777777" w:rsidR="006D5E17" w:rsidRDefault="006D5E17" w:rsidP="006D5E17"/>
    <w:p w14:paraId="2166A8C1" w14:textId="77777777" w:rsidR="006D5E17" w:rsidRDefault="006D5E17" w:rsidP="006D5E17">
      <w:r>
        <w:rPr>
          <w:b/>
        </w:rPr>
        <w:lastRenderedPageBreak/>
        <w:t>Security &amp; Compliance Service Component</w:t>
      </w:r>
    </w:p>
    <w:p w14:paraId="7A64AD94" w14:textId="77777777" w:rsidR="006D5E17" w:rsidRDefault="006D5E17" w:rsidP="006D5E17">
      <w:r>
        <w:t>Description: Implements audit logging, compliance monitoring, and tamper-proof log storage. Ensures regulatory compliance (GDPR, PCI-DSS) and provides security analytics.</w:t>
      </w:r>
    </w:p>
    <w:p w14:paraId="0364132F" w14:textId="77777777" w:rsidR="006D5E17" w:rsidRDefault="006D5E17" w:rsidP="006D5E17">
      <w:r>
        <w:t>Technology Stack: ELK Stack (Elasticsearch, Logstash, Kibana), PostgreSQL</w:t>
      </w:r>
    </w:p>
    <w:p w14:paraId="3140B4D6" w14:textId="77777777" w:rsidR="006D5E17" w:rsidRDefault="006D5E17" w:rsidP="006D5E17">
      <w:r>
        <w:rPr>
          <w:b/>
        </w:rPr>
        <w:t xml:space="preserve">Mapped Jira Stories: </w:t>
      </w:r>
      <w:r>
        <w:t>MF-12</w:t>
      </w:r>
    </w:p>
    <w:p w14:paraId="1A664984" w14:textId="77777777" w:rsidR="006D5E17" w:rsidRDefault="006D5E17" w:rsidP="006D5E17">
      <w:r>
        <w:t>Implementation Phase: Sprint 2</w:t>
      </w:r>
    </w:p>
    <w:p w14:paraId="611F0346" w14:textId="77777777" w:rsidR="006D5E17" w:rsidRDefault="006D5E17" w:rsidP="006D5E17"/>
    <w:p w14:paraId="7DCD88B7" w14:textId="77777777" w:rsidR="006D5E17" w:rsidRDefault="006D5E17" w:rsidP="006D5E17">
      <w:r>
        <w:rPr>
          <w:b/>
        </w:rPr>
        <w:t>Seller Dashboard Component</w:t>
      </w:r>
    </w:p>
    <w:p w14:paraId="5102D116" w14:textId="77777777" w:rsidR="006D5E17" w:rsidRDefault="006D5E17" w:rsidP="006D5E17">
      <w:r>
        <w:t xml:space="preserve">Description: A dedicated interface and API for sellers to manage products, inventory, and </w:t>
      </w:r>
      <w:proofErr w:type="spellStart"/>
      <w:r>
        <w:t>fulfill</w:t>
      </w:r>
      <w:proofErr w:type="spellEnd"/>
      <w:r>
        <w:t xml:space="preserve"> orders. Provides analytics and reporting capabilities.</w:t>
      </w:r>
    </w:p>
    <w:p w14:paraId="741C1587" w14:textId="77777777" w:rsidR="006D5E17" w:rsidRDefault="006D5E17" w:rsidP="006D5E17">
      <w:r>
        <w:t>Technology Stack: React.js, Node.js/Spring Boot, PostgreSQL</w:t>
      </w:r>
    </w:p>
    <w:p w14:paraId="7472C264" w14:textId="77777777" w:rsidR="006D5E17" w:rsidRDefault="006D5E17" w:rsidP="006D5E17">
      <w:r>
        <w:t>Mapped Jira Stories: None (planned for future sprints)</w:t>
      </w:r>
    </w:p>
    <w:p w14:paraId="71987B53" w14:textId="77777777" w:rsidR="006D5E17" w:rsidRDefault="006D5E17" w:rsidP="006D5E17">
      <w:r>
        <w:t>Implementation Phase: Future Enhancement</w:t>
      </w:r>
    </w:p>
    <w:p w14:paraId="01C008E1" w14:textId="77777777" w:rsidR="006D5E17" w:rsidRDefault="006D5E17" w:rsidP="006D5E17"/>
    <w:p w14:paraId="3F215E9A" w14:textId="77777777" w:rsidR="006D5E17" w:rsidRDefault="006D5E17" w:rsidP="006D5E17">
      <w:r>
        <w:rPr>
          <w:b/>
        </w:rPr>
        <w:t>Admin Panel Component</w:t>
      </w:r>
    </w:p>
    <w:p w14:paraId="7E3722FE" w14:textId="77777777" w:rsidR="006D5E17" w:rsidRDefault="006D5E17" w:rsidP="006D5E17">
      <w:r>
        <w:t>Description: An interface for administrators to manage users, monitor system health, and view analytics. Provides comprehensive system oversight and control.</w:t>
      </w:r>
    </w:p>
    <w:p w14:paraId="24467471" w14:textId="77777777" w:rsidR="006D5E17" w:rsidRDefault="006D5E17" w:rsidP="006D5E17">
      <w:r>
        <w:t>Technology Stack: React.js, Node.js, PostgreSQL</w:t>
      </w:r>
    </w:p>
    <w:p w14:paraId="3DEDEACB" w14:textId="77777777" w:rsidR="006D5E17" w:rsidRDefault="006D5E17" w:rsidP="006D5E17">
      <w:r>
        <w:t>Mapped Jira Stories: None (planned for future sprints)</w:t>
      </w:r>
    </w:p>
    <w:p w14:paraId="6B553C1E" w14:textId="77777777" w:rsidR="006D5E17" w:rsidRDefault="006D5E17" w:rsidP="006D5E17">
      <w:r>
        <w:t>Implementation Phase: Future Enhancement</w:t>
      </w:r>
    </w:p>
    <w:p w14:paraId="3FF04AF4" w14:textId="77777777" w:rsidR="006D5E17" w:rsidRDefault="006D5E17" w:rsidP="006D5E17"/>
    <w:p w14:paraId="00783674" w14:textId="77777777" w:rsidR="006D5E17" w:rsidRDefault="006D5E17" w:rsidP="006D5E17">
      <w:r>
        <w:br w:type="page"/>
      </w:r>
    </w:p>
    <w:p w14:paraId="1ECDC261" w14:textId="77777777" w:rsidR="006D5E17" w:rsidRDefault="006D5E17" w:rsidP="006D5E17">
      <w:pPr>
        <w:pStyle w:val="Heading2"/>
      </w:pPr>
      <w:r>
        <w:lastRenderedPageBreak/>
        <w:t>3.5 Technology Stack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D5E17" w14:paraId="233221BF" w14:textId="77777777" w:rsidTr="003875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6A6CC98" w14:textId="77777777" w:rsidR="006D5E17" w:rsidRDefault="006D5E17" w:rsidP="00387591">
            <w:r>
              <w:t>Layer/Component</w:t>
            </w:r>
          </w:p>
        </w:tc>
        <w:tc>
          <w:tcPr>
            <w:tcW w:w="4320" w:type="dxa"/>
          </w:tcPr>
          <w:p w14:paraId="5803C1E4" w14:textId="77777777" w:rsidR="006D5E17" w:rsidRDefault="006D5E17" w:rsidP="0038759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Technology</w:t>
            </w:r>
          </w:p>
        </w:tc>
      </w:tr>
      <w:tr w:rsidR="006D5E17" w14:paraId="77B2CC24" w14:textId="77777777" w:rsidTr="003875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5454EAA" w14:textId="77777777" w:rsidR="006D5E17" w:rsidRDefault="006D5E17" w:rsidP="00387591">
            <w:r>
              <w:t>Frontend</w:t>
            </w:r>
          </w:p>
        </w:tc>
        <w:tc>
          <w:tcPr>
            <w:tcW w:w="4320" w:type="dxa"/>
          </w:tcPr>
          <w:p w14:paraId="5EE7A506" w14:textId="77777777" w:rsidR="006D5E17" w:rsidRDefault="006D5E17" w:rsidP="003875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React.js / Angular, HTML5, CSS3, Redux</w:t>
            </w:r>
          </w:p>
        </w:tc>
      </w:tr>
      <w:tr w:rsidR="006D5E17" w14:paraId="13FF021A" w14:textId="77777777" w:rsidTr="0038759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14E6FAD" w14:textId="77777777" w:rsidR="006D5E17" w:rsidRDefault="006D5E17" w:rsidP="00387591">
            <w:r>
              <w:t>Backend</w:t>
            </w:r>
          </w:p>
        </w:tc>
        <w:tc>
          <w:tcPr>
            <w:tcW w:w="4320" w:type="dxa"/>
          </w:tcPr>
          <w:p w14:paraId="591EF738" w14:textId="77777777" w:rsidR="006D5E17" w:rsidRDefault="006D5E17" w:rsidP="003875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Node.js (Express.js), Spring Boot (Java)</w:t>
            </w:r>
          </w:p>
        </w:tc>
      </w:tr>
      <w:tr w:rsidR="006D5E17" w14:paraId="0B0B19A7" w14:textId="77777777" w:rsidTr="003875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900625B" w14:textId="77777777" w:rsidR="006D5E17" w:rsidRDefault="006D5E17" w:rsidP="00387591">
            <w:r>
              <w:t>Databases</w:t>
            </w:r>
          </w:p>
        </w:tc>
        <w:tc>
          <w:tcPr>
            <w:tcW w:w="4320" w:type="dxa"/>
          </w:tcPr>
          <w:p w14:paraId="5ECA1EC3" w14:textId="77777777" w:rsidR="006D5E17" w:rsidRDefault="006D5E17" w:rsidP="003875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PostgreSQL (transactions), MongoDB (product catalog)</w:t>
            </w:r>
          </w:p>
        </w:tc>
      </w:tr>
      <w:tr w:rsidR="006D5E17" w14:paraId="6A3FE037" w14:textId="77777777" w:rsidTr="0038759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3E3C3FB" w14:textId="77777777" w:rsidR="006D5E17" w:rsidRDefault="006D5E17" w:rsidP="00387591">
            <w:r>
              <w:t>Search Engine</w:t>
            </w:r>
          </w:p>
        </w:tc>
        <w:tc>
          <w:tcPr>
            <w:tcW w:w="4320" w:type="dxa"/>
          </w:tcPr>
          <w:p w14:paraId="13E24363" w14:textId="77777777" w:rsidR="006D5E17" w:rsidRDefault="006D5E17" w:rsidP="003875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Elasticsearch</w:t>
            </w:r>
          </w:p>
        </w:tc>
      </w:tr>
      <w:tr w:rsidR="006D5E17" w14:paraId="1002F534" w14:textId="77777777" w:rsidTr="003875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F89811D" w14:textId="77777777" w:rsidR="006D5E17" w:rsidRDefault="006D5E17" w:rsidP="00387591">
            <w:r>
              <w:t>Caching</w:t>
            </w:r>
          </w:p>
        </w:tc>
        <w:tc>
          <w:tcPr>
            <w:tcW w:w="4320" w:type="dxa"/>
          </w:tcPr>
          <w:p w14:paraId="492AF4ED" w14:textId="77777777" w:rsidR="006D5E17" w:rsidRDefault="006D5E17" w:rsidP="003875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Redis</w:t>
            </w:r>
          </w:p>
        </w:tc>
      </w:tr>
      <w:tr w:rsidR="006D5E17" w14:paraId="27E282D2" w14:textId="77777777" w:rsidTr="0038759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C857BD8" w14:textId="77777777" w:rsidR="006D5E17" w:rsidRDefault="006D5E17" w:rsidP="00387591">
            <w:r>
              <w:t>Message Queue</w:t>
            </w:r>
          </w:p>
        </w:tc>
        <w:tc>
          <w:tcPr>
            <w:tcW w:w="4320" w:type="dxa"/>
          </w:tcPr>
          <w:p w14:paraId="07ECF0E7" w14:textId="77777777" w:rsidR="006D5E17" w:rsidRDefault="006D5E17" w:rsidP="003875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RabbitMQ / Apache Kafka</w:t>
            </w:r>
          </w:p>
        </w:tc>
      </w:tr>
      <w:tr w:rsidR="006D5E17" w14:paraId="33999E6D" w14:textId="77777777" w:rsidTr="003875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7C16EE8" w14:textId="77777777" w:rsidR="006D5E17" w:rsidRDefault="006D5E17" w:rsidP="00387591">
            <w:r>
              <w:t>Web Server</w:t>
            </w:r>
          </w:p>
        </w:tc>
        <w:tc>
          <w:tcPr>
            <w:tcW w:w="4320" w:type="dxa"/>
          </w:tcPr>
          <w:p w14:paraId="12C8921A" w14:textId="77777777" w:rsidR="006D5E17" w:rsidRDefault="006D5E17" w:rsidP="003875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Nginx</w:t>
            </w:r>
          </w:p>
        </w:tc>
      </w:tr>
      <w:tr w:rsidR="006D5E17" w14:paraId="7216FE0A" w14:textId="77777777" w:rsidTr="0038759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75F912B" w14:textId="77777777" w:rsidR="006D5E17" w:rsidRDefault="006D5E17" w:rsidP="00387591">
            <w:r>
              <w:t>Deployment</w:t>
            </w:r>
          </w:p>
        </w:tc>
        <w:tc>
          <w:tcPr>
            <w:tcW w:w="4320" w:type="dxa"/>
          </w:tcPr>
          <w:p w14:paraId="1850E2BC" w14:textId="77777777" w:rsidR="006D5E17" w:rsidRDefault="006D5E17" w:rsidP="003875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Docker, Kubernetes, AWS/Azure/GCP</w:t>
            </w:r>
          </w:p>
        </w:tc>
      </w:tr>
    </w:tbl>
    <w:p w14:paraId="771CCB3A" w14:textId="77777777" w:rsidR="006D5E17" w:rsidRDefault="006D5E17" w:rsidP="006D5E17">
      <w:pPr>
        <w:pStyle w:val="Heading2"/>
      </w:pPr>
      <w:r>
        <w:t>3.6 Risks &amp; Mitigations</w:t>
      </w:r>
    </w:p>
    <w:p w14:paraId="26AD6B2E" w14:textId="77777777" w:rsidR="006D5E17" w:rsidRDefault="006D5E17" w:rsidP="006D5E17">
      <w:r>
        <w:rPr>
          <w:b/>
        </w:rPr>
        <w:t xml:space="preserve">Risk: </w:t>
      </w:r>
      <w:r>
        <w:t>Performance bottleneck under high load</w:t>
      </w:r>
    </w:p>
    <w:p w14:paraId="65F587F8" w14:textId="77777777" w:rsidR="006D5E17" w:rsidRDefault="006D5E17" w:rsidP="006D5E17">
      <w:pPr>
        <w:pStyle w:val="ListBullet"/>
        <w:tabs>
          <w:tab w:val="num" w:pos="360"/>
        </w:tabs>
        <w:ind w:left="360" w:hanging="360"/>
      </w:pPr>
      <w:r>
        <w:t>Mitigation: Implement multi-layer caching strategy with Redis, use CDN for static assets, optimize database queries with indexing, implement horizontal scaling</w:t>
      </w:r>
    </w:p>
    <w:p w14:paraId="176E2125" w14:textId="77777777" w:rsidR="006D5E17" w:rsidRDefault="006D5E17" w:rsidP="006D5E17"/>
    <w:p w14:paraId="76FA3911" w14:textId="77777777" w:rsidR="006D5E17" w:rsidRDefault="006D5E17" w:rsidP="006D5E17">
      <w:r>
        <w:rPr>
          <w:b/>
        </w:rPr>
        <w:t xml:space="preserve">Risk: </w:t>
      </w:r>
      <w:r>
        <w:t>Integration issues with third-party APIs (Payment, Shipping)</w:t>
      </w:r>
    </w:p>
    <w:p w14:paraId="786C3CF4" w14:textId="77777777" w:rsidR="006D5E17" w:rsidRDefault="006D5E17" w:rsidP="006D5E17">
      <w:pPr>
        <w:pStyle w:val="ListBullet"/>
        <w:tabs>
          <w:tab w:val="num" w:pos="360"/>
        </w:tabs>
        <w:ind w:left="360" w:hanging="360"/>
      </w:pPr>
      <w:r>
        <w:t>Mitigation: Use mock APIs/stubs for early testing, implement robust error handling and retry logic with exponential backoff, maintain clear vendor communication and SLAs</w:t>
      </w:r>
    </w:p>
    <w:p w14:paraId="6B6B5F8A" w14:textId="77777777" w:rsidR="006D5E17" w:rsidRDefault="006D5E17" w:rsidP="006D5E17"/>
    <w:p w14:paraId="113D1790" w14:textId="77777777" w:rsidR="006D5E17" w:rsidRDefault="006D5E17" w:rsidP="006D5E17">
      <w:r>
        <w:rPr>
          <w:b/>
        </w:rPr>
        <w:t xml:space="preserve">Risk: </w:t>
      </w:r>
      <w:r>
        <w:t>Security breach from software vulnerability</w:t>
      </w:r>
    </w:p>
    <w:p w14:paraId="6FBDAE79" w14:textId="77777777" w:rsidR="006D5E17" w:rsidRDefault="006D5E17" w:rsidP="006D5E17">
      <w:pPr>
        <w:pStyle w:val="ListBullet"/>
        <w:tabs>
          <w:tab w:val="num" w:pos="360"/>
        </w:tabs>
        <w:ind w:left="360" w:hanging="360"/>
      </w:pPr>
      <w:r>
        <w:t>Mitigation: Conduct regular dependency scanning, follow secure coding practices (OWASP Top 10), perform penetration testing, implement WAF (Web Application Firewall)</w:t>
      </w:r>
    </w:p>
    <w:p w14:paraId="5ADB5CE1" w14:textId="77777777" w:rsidR="006D5E17" w:rsidRDefault="006D5E17" w:rsidP="006D5E17"/>
    <w:p w14:paraId="2C870692" w14:textId="77777777" w:rsidR="006D5E17" w:rsidRDefault="006D5E17" w:rsidP="006D5E17">
      <w:r>
        <w:rPr>
          <w:b/>
        </w:rPr>
        <w:t xml:space="preserve">Risk: </w:t>
      </w:r>
      <w:r>
        <w:t>Data inconsistency across distributed services</w:t>
      </w:r>
    </w:p>
    <w:p w14:paraId="5313D8EB" w14:textId="77777777" w:rsidR="006D5E17" w:rsidRDefault="006D5E17" w:rsidP="006D5E17">
      <w:pPr>
        <w:pStyle w:val="ListBullet"/>
        <w:tabs>
          <w:tab w:val="num" w:pos="360"/>
        </w:tabs>
        <w:ind w:left="360" w:hanging="360"/>
      </w:pPr>
      <w:r>
        <w:t>Mitigation: Implement eventual consistency patterns, use distributed transactions where necessary, implement comprehensive logging and monitoring</w:t>
      </w:r>
    </w:p>
    <w:p w14:paraId="3B758CF5" w14:textId="77777777" w:rsidR="006D5E17" w:rsidRDefault="006D5E17" w:rsidP="006D5E17"/>
    <w:p w14:paraId="27AD67D3" w14:textId="77777777" w:rsidR="006D5E17" w:rsidRDefault="006D5E17" w:rsidP="006D5E17">
      <w:r>
        <w:rPr>
          <w:b/>
        </w:rPr>
        <w:t xml:space="preserve">Risk: </w:t>
      </w:r>
      <w:r>
        <w:t>Inventory overselling during high traffic</w:t>
      </w:r>
    </w:p>
    <w:p w14:paraId="4274D4CE" w14:textId="77777777" w:rsidR="006D5E17" w:rsidRDefault="006D5E17" w:rsidP="006D5E17">
      <w:pPr>
        <w:pStyle w:val="ListBullet"/>
        <w:tabs>
          <w:tab w:val="num" w:pos="360"/>
        </w:tabs>
        <w:ind w:left="360" w:hanging="360"/>
      </w:pPr>
      <w:r>
        <w:t>Mitigation: Implement distributed locking with Redis, use pessimistic locking for critical operations, implement queue-based order processing</w:t>
      </w:r>
    </w:p>
    <w:p w14:paraId="1714C3CC" w14:textId="77777777" w:rsidR="006D5E17" w:rsidRDefault="006D5E17" w:rsidP="006D5E17"/>
    <w:p w14:paraId="12A81E3D" w14:textId="77777777" w:rsidR="006D5E17" w:rsidRDefault="006D5E17" w:rsidP="006D5E17">
      <w:r>
        <w:br w:type="page"/>
      </w:r>
    </w:p>
    <w:p w14:paraId="569CB551" w14:textId="77777777" w:rsidR="006D5E17" w:rsidRDefault="006D5E17" w:rsidP="006D5E17">
      <w:pPr>
        <w:pStyle w:val="Heading2"/>
      </w:pPr>
      <w:r>
        <w:lastRenderedPageBreak/>
        <w:t>3.7 Comprehensive Traceability Matrix</w:t>
      </w:r>
    </w:p>
    <w:p w14:paraId="54E4D63E" w14:textId="77777777" w:rsidR="006D5E17" w:rsidRDefault="006D5E17" w:rsidP="006D5E17">
      <w:r>
        <w:t>This section provides complete traceability from Jira user stories to architectural components and implementation requirements.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292"/>
        <w:gridCol w:w="1851"/>
        <w:gridCol w:w="1808"/>
        <w:gridCol w:w="1359"/>
        <w:gridCol w:w="2696"/>
      </w:tblGrid>
      <w:tr w:rsidR="006D5E17" w14:paraId="34050E50" w14:textId="77777777" w:rsidTr="003875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9FBDEFD" w14:textId="77777777" w:rsidR="006D5E17" w:rsidRDefault="006D5E17" w:rsidP="00387591">
            <w:r>
              <w:t>Jira ID</w:t>
            </w:r>
          </w:p>
        </w:tc>
        <w:tc>
          <w:tcPr>
            <w:tcW w:w="1728" w:type="dxa"/>
          </w:tcPr>
          <w:p w14:paraId="7EA68146" w14:textId="77777777" w:rsidR="006D5E17" w:rsidRDefault="006D5E17" w:rsidP="0038759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User Story Summary</w:t>
            </w:r>
          </w:p>
        </w:tc>
        <w:tc>
          <w:tcPr>
            <w:tcW w:w="1728" w:type="dxa"/>
          </w:tcPr>
          <w:p w14:paraId="54BA53D0" w14:textId="77777777" w:rsidR="006D5E17" w:rsidRDefault="006D5E17" w:rsidP="0038759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Architecture Component</w:t>
            </w:r>
          </w:p>
        </w:tc>
        <w:tc>
          <w:tcPr>
            <w:tcW w:w="1728" w:type="dxa"/>
          </w:tcPr>
          <w:p w14:paraId="0B2E364C" w14:textId="77777777" w:rsidR="006D5E17" w:rsidRDefault="006D5E17" w:rsidP="0038759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Sprint</w:t>
            </w:r>
          </w:p>
        </w:tc>
        <w:tc>
          <w:tcPr>
            <w:tcW w:w="1728" w:type="dxa"/>
          </w:tcPr>
          <w:p w14:paraId="06E5AC06" w14:textId="77777777" w:rsidR="006D5E17" w:rsidRDefault="006D5E17" w:rsidP="0038759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Labels</w:t>
            </w:r>
          </w:p>
        </w:tc>
      </w:tr>
      <w:tr w:rsidR="006D5E17" w14:paraId="64411683" w14:textId="77777777" w:rsidTr="003875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102EC61" w14:textId="77777777" w:rsidR="006D5E17" w:rsidRDefault="006D5E17" w:rsidP="00387591">
            <w:r>
              <w:t>MF-3</w:t>
            </w:r>
          </w:p>
        </w:tc>
        <w:tc>
          <w:tcPr>
            <w:tcW w:w="1728" w:type="dxa"/>
          </w:tcPr>
          <w:p w14:paraId="28330C7F" w14:textId="77777777" w:rsidR="006D5E17" w:rsidRDefault="006D5E17" w:rsidP="003875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User onboarding &amp; login UX</w:t>
            </w:r>
          </w:p>
        </w:tc>
        <w:tc>
          <w:tcPr>
            <w:tcW w:w="1728" w:type="dxa"/>
          </w:tcPr>
          <w:p w14:paraId="49733403" w14:textId="77777777" w:rsidR="006D5E17" w:rsidRDefault="006D5E17" w:rsidP="003875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Authentication Service, Frontend</w:t>
            </w:r>
          </w:p>
        </w:tc>
        <w:tc>
          <w:tcPr>
            <w:tcW w:w="1728" w:type="dxa"/>
          </w:tcPr>
          <w:p w14:paraId="639F22B1" w14:textId="77777777" w:rsidR="006D5E17" w:rsidRDefault="006D5E17" w:rsidP="003875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Sprint 1</w:t>
            </w:r>
          </w:p>
        </w:tc>
        <w:tc>
          <w:tcPr>
            <w:tcW w:w="1728" w:type="dxa"/>
          </w:tcPr>
          <w:p w14:paraId="6B02C4B4" w14:textId="77777777" w:rsidR="006D5E17" w:rsidRDefault="006D5E17" w:rsidP="003875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proofErr w:type="gramStart"/>
            <w:r>
              <w:t>frontend,auth</w:t>
            </w:r>
            <w:proofErr w:type="spellEnd"/>
            <w:proofErr w:type="gramEnd"/>
          </w:p>
        </w:tc>
      </w:tr>
      <w:tr w:rsidR="006D5E17" w14:paraId="5CE97950" w14:textId="77777777" w:rsidTr="0038759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00999CD" w14:textId="77777777" w:rsidR="006D5E17" w:rsidRDefault="006D5E17" w:rsidP="00387591">
            <w:r>
              <w:t>MF-4</w:t>
            </w:r>
          </w:p>
        </w:tc>
        <w:tc>
          <w:tcPr>
            <w:tcW w:w="1728" w:type="dxa"/>
          </w:tcPr>
          <w:p w14:paraId="7B5E0AC3" w14:textId="77777777" w:rsidR="006D5E17" w:rsidRDefault="006D5E17" w:rsidP="003875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Catalog browsing &amp; filters</w:t>
            </w:r>
          </w:p>
        </w:tc>
        <w:tc>
          <w:tcPr>
            <w:tcW w:w="1728" w:type="dxa"/>
          </w:tcPr>
          <w:p w14:paraId="61CFCB01" w14:textId="77777777" w:rsidR="006D5E17" w:rsidRDefault="006D5E17" w:rsidP="003875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Product Catalog Service, Frontend</w:t>
            </w:r>
          </w:p>
        </w:tc>
        <w:tc>
          <w:tcPr>
            <w:tcW w:w="1728" w:type="dxa"/>
          </w:tcPr>
          <w:p w14:paraId="7BABE26A" w14:textId="77777777" w:rsidR="006D5E17" w:rsidRDefault="006D5E17" w:rsidP="003875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Sprint 1</w:t>
            </w:r>
          </w:p>
        </w:tc>
        <w:tc>
          <w:tcPr>
            <w:tcW w:w="1728" w:type="dxa"/>
          </w:tcPr>
          <w:p w14:paraId="0C1A02C8" w14:textId="77777777" w:rsidR="006D5E17" w:rsidRDefault="006D5E17" w:rsidP="003875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proofErr w:type="gramStart"/>
            <w:r>
              <w:t>frontend,catalog</w:t>
            </w:r>
            <w:proofErr w:type="spellEnd"/>
            <w:proofErr w:type="gramEnd"/>
          </w:p>
        </w:tc>
      </w:tr>
      <w:tr w:rsidR="006D5E17" w14:paraId="1E03C91C" w14:textId="77777777" w:rsidTr="003875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3DFD6EC" w14:textId="77777777" w:rsidR="006D5E17" w:rsidRDefault="006D5E17" w:rsidP="00387591">
            <w:r>
              <w:t>MF-5</w:t>
            </w:r>
          </w:p>
        </w:tc>
        <w:tc>
          <w:tcPr>
            <w:tcW w:w="1728" w:type="dxa"/>
          </w:tcPr>
          <w:p w14:paraId="3D44BB94" w14:textId="77777777" w:rsidR="006D5E17" w:rsidRDefault="006D5E17" w:rsidP="003875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Product detail page enhancements</w:t>
            </w:r>
          </w:p>
        </w:tc>
        <w:tc>
          <w:tcPr>
            <w:tcW w:w="1728" w:type="dxa"/>
          </w:tcPr>
          <w:p w14:paraId="10DCFE2D" w14:textId="77777777" w:rsidR="006D5E17" w:rsidRDefault="006D5E17" w:rsidP="003875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Product Catalog Service, Frontend</w:t>
            </w:r>
          </w:p>
        </w:tc>
        <w:tc>
          <w:tcPr>
            <w:tcW w:w="1728" w:type="dxa"/>
          </w:tcPr>
          <w:p w14:paraId="090FBCEC" w14:textId="77777777" w:rsidR="006D5E17" w:rsidRDefault="006D5E17" w:rsidP="003875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Sprint 1</w:t>
            </w:r>
          </w:p>
        </w:tc>
        <w:tc>
          <w:tcPr>
            <w:tcW w:w="1728" w:type="dxa"/>
          </w:tcPr>
          <w:p w14:paraId="3BCF6288" w14:textId="77777777" w:rsidR="006D5E17" w:rsidRDefault="006D5E17" w:rsidP="003875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proofErr w:type="gramStart"/>
            <w:r>
              <w:t>frontend,pdp</w:t>
            </w:r>
            <w:proofErr w:type="spellEnd"/>
            <w:proofErr w:type="gramEnd"/>
          </w:p>
        </w:tc>
      </w:tr>
      <w:tr w:rsidR="006D5E17" w14:paraId="520F7260" w14:textId="77777777" w:rsidTr="0038759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246F883" w14:textId="77777777" w:rsidR="006D5E17" w:rsidRDefault="006D5E17" w:rsidP="00387591">
            <w:r>
              <w:t>MF-6</w:t>
            </w:r>
          </w:p>
        </w:tc>
        <w:tc>
          <w:tcPr>
            <w:tcW w:w="1728" w:type="dxa"/>
          </w:tcPr>
          <w:p w14:paraId="47B87C0D" w14:textId="77777777" w:rsidR="006D5E17" w:rsidRDefault="006D5E17" w:rsidP="003875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Personalized recommendations</w:t>
            </w:r>
          </w:p>
        </w:tc>
        <w:tc>
          <w:tcPr>
            <w:tcW w:w="1728" w:type="dxa"/>
          </w:tcPr>
          <w:p w14:paraId="0B7BDCFC" w14:textId="77777777" w:rsidR="006D5E17" w:rsidRDefault="006D5E17" w:rsidP="003875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Recommendation Engine, Frontend</w:t>
            </w:r>
          </w:p>
        </w:tc>
        <w:tc>
          <w:tcPr>
            <w:tcW w:w="1728" w:type="dxa"/>
          </w:tcPr>
          <w:p w14:paraId="29D9765B" w14:textId="77777777" w:rsidR="006D5E17" w:rsidRDefault="006D5E17" w:rsidP="003875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Sprint 1</w:t>
            </w:r>
          </w:p>
        </w:tc>
        <w:tc>
          <w:tcPr>
            <w:tcW w:w="1728" w:type="dxa"/>
          </w:tcPr>
          <w:p w14:paraId="169E4D7D" w14:textId="77777777" w:rsidR="006D5E17" w:rsidRDefault="006D5E17" w:rsidP="003875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proofErr w:type="gramStart"/>
            <w:r>
              <w:t>frontend,recommendations</w:t>
            </w:r>
            <w:proofErr w:type="spellEnd"/>
            <w:proofErr w:type="gramEnd"/>
          </w:p>
        </w:tc>
      </w:tr>
      <w:tr w:rsidR="006D5E17" w14:paraId="6004B309" w14:textId="77777777" w:rsidTr="003875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5A3AF08" w14:textId="77777777" w:rsidR="006D5E17" w:rsidRDefault="006D5E17" w:rsidP="00387591">
            <w:r>
              <w:t>MF-7</w:t>
            </w:r>
          </w:p>
        </w:tc>
        <w:tc>
          <w:tcPr>
            <w:tcW w:w="1728" w:type="dxa"/>
          </w:tcPr>
          <w:p w14:paraId="637E9DCC" w14:textId="77777777" w:rsidR="006D5E17" w:rsidRDefault="006D5E17" w:rsidP="003875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Checkout flow refinements</w:t>
            </w:r>
          </w:p>
        </w:tc>
        <w:tc>
          <w:tcPr>
            <w:tcW w:w="1728" w:type="dxa"/>
          </w:tcPr>
          <w:p w14:paraId="0B78776D" w14:textId="77777777" w:rsidR="006D5E17" w:rsidRDefault="006D5E17" w:rsidP="003875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Order Processing Service, Frontend</w:t>
            </w:r>
          </w:p>
        </w:tc>
        <w:tc>
          <w:tcPr>
            <w:tcW w:w="1728" w:type="dxa"/>
          </w:tcPr>
          <w:p w14:paraId="278A3BAF" w14:textId="77777777" w:rsidR="006D5E17" w:rsidRDefault="006D5E17" w:rsidP="003875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Sprint 1</w:t>
            </w:r>
          </w:p>
        </w:tc>
        <w:tc>
          <w:tcPr>
            <w:tcW w:w="1728" w:type="dxa"/>
          </w:tcPr>
          <w:p w14:paraId="7D206D0E" w14:textId="77777777" w:rsidR="006D5E17" w:rsidRDefault="006D5E17" w:rsidP="003875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proofErr w:type="gramStart"/>
            <w:r>
              <w:t>frontend,checkout</w:t>
            </w:r>
            <w:proofErr w:type="spellEnd"/>
            <w:proofErr w:type="gramEnd"/>
          </w:p>
        </w:tc>
      </w:tr>
      <w:tr w:rsidR="006D5E17" w14:paraId="7B12BFCF" w14:textId="77777777" w:rsidTr="0038759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F555156" w14:textId="77777777" w:rsidR="006D5E17" w:rsidRDefault="006D5E17" w:rsidP="00387591">
            <w:r>
              <w:t>MF-8</w:t>
            </w:r>
          </w:p>
        </w:tc>
        <w:tc>
          <w:tcPr>
            <w:tcW w:w="1728" w:type="dxa"/>
          </w:tcPr>
          <w:p w14:paraId="771E2DC0" w14:textId="77777777" w:rsidR="006D5E17" w:rsidRDefault="006D5E17" w:rsidP="003875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Order placement orchestration</w:t>
            </w:r>
          </w:p>
        </w:tc>
        <w:tc>
          <w:tcPr>
            <w:tcW w:w="1728" w:type="dxa"/>
          </w:tcPr>
          <w:p w14:paraId="5BCE12F6" w14:textId="77777777" w:rsidR="006D5E17" w:rsidRDefault="006D5E17" w:rsidP="003875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Order Processing Service</w:t>
            </w:r>
          </w:p>
        </w:tc>
        <w:tc>
          <w:tcPr>
            <w:tcW w:w="1728" w:type="dxa"/>
          </w:tcPr>
          <w:p w14:paraId="0BBA5D15" w14:textId="77777777" w:rsidR="006D5E17" w:rsidRDefault="006D5E17" w:rsidP="003875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Sprint 2</w:t>
            </w:r>
          </w:p>
        </w:tc>
        <w:tc>
          <w:tcPr>
            <w:tcW w:w="1728" w:type="dxa"/>
          </w:tcPr>
          <w:p w14:paraId="0791AFD2" w14:textId="77777777" w:rsidR="006D5E17" w:rsidRDefault="006D5E17" w:rsidP="003875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proofErr w:type="gramStart"/>
            <w:r>
              <w:t>backend,orders</w:t>
            </w:r>
            <w:proofErr w:type="spellEnd"/>
            <w:proofErr w:type="gramEnd"/>
          </w:p>
        </w:tc>
      </w:tr>
      <w:tr w:rsidR="006D5E17" w14:paraId="4F2D1F33" w14:textId="77777777" w:rsidTr="003875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9557511" w14:textId="77777777" w:rsidR="006D5E17" w:rsidRDefault="006D5E17" w:rsidP="00387591">
            <w:r>
              <w:t>MF-9</w:t>
            </w:r>
          </w:p>
        </w:tc>
        <w:tc>
          <w:tcPr>
            <w:tcW w:w="1728" w:type="dxa"/>
          </w:tcPr>
          <w:p w14:paraId="7E78D33B" w14:textId="77777777" w:rsidR="006D5E17" w:rsidRDefault="006D5E17" w:rsidP="003875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Inventory sync &amp; alerts</w:t>
            </w:r>
          </w:p>
        </w:tc>
        <w:tc>
          <w:tcPr>
            <w:tcW w:w="1728" w:type="dxa"/>
          </w:tcPr>
          <w:p w14:paraId="7C4C7843" w14:textId="77777777" w:rsidR="006D5E17" w:rsidRDefault="006D5E17" w:rsidP="003875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Inventory Management Service</w:t>
            </w:r>
          </w:p>
        </w:tc>
        <w:tc>
          <w:tcPr>
            <w:tcW w:w="1728" w:type="dxa"/>
          </w:tcPr>
          <w:p w14:paraId="1CAEB008" w14:textId="77777777" w:rsidR="006D5E17" w:rsidRDefault="006D5E17" w:rsidP="003875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Sprint 2</w:t>
            </w:r>
          </w:p>
        </w:tc>
        <w:tc>
          <w:tcPr>
            <w:tcW w:w="1728" w:type="dxa"/>
          </w:tcPr>
          <w:p w14:paraId="74A3E8F6" w14:textId="77777777" w:rsidR="006D5E17" w:rsidRDefault="006D5E17" w:rsidP="003875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proofErr w:type="gramStart"/>
            <w:r>
              <w:t>backend,inventory</w:t>
            </w:r>
            <w:proofErr w:type="spellEnd"/>
            <w:proofErr w:type="gramEnd"/>
          </w:p>
        </w:tc>
      </w:tr>
      <w:tr w:rsidR="006D5E17" w14:paraId="25850C44" w14:textId="77777777" w:rsidTr="0038759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112CEDB" w14:textId="77777777" w:rsidR="006D5E17" w:rsidRDefault="006D5E17" w:rsidP="00387591">
            <w:r>
              <w:t>MF-10</w:t>
            </w:r>
          </w:p>
        </w:tc>
        <w:tc>
          <w:tcPr>
            <w:tcW w:w="1728" w:type="dxa"/>
          </w:tcPr>
          <w:p w14:paraId="19966D8B" w14:textId="77777777" w:rsidR="006D5E17" w:rsidRDefault="006D5E17" w:rsidP="003875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Payment validation &amp; fraud checks</w:t>
            </w:r>
          </w:p>
        </w:tc>
        <w:tc>
          <w:tcPr>
            <w:tcW w:w="1728" w:type="dxa"/>
          </w:tcPr>
          <w:p w14:paraId="3AF53A00" w14:textId="77777777" w:rsidR="006D5E17" w:rsidRDefault="006D5E17" w:rsidP="003875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Payment Service</w:t>
            </w:r>
          </w:p>
        </w:tc>
        <w:tc>
          <w:tcPr>
            <w:tcW w:w="1728" w:type="dxa"/>
          </w:tcPr>
          <w:p w14:paraId="6CBED6EE" w14:textId="77777777" w:rsidR="006D5E17" w:rsidRDefault="006D5E17" w:rsidP="003875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Sprint 2</w:t>
            </w:r>
          </w:p>
        </w:tc>
        <w:tc>
          <w:tcPr>
            <w:tcW w:w="1728" w:type="dxa"/>
          </w:tcPr>
          <w:p w14:paraId="70486CDB" w14:textId="77777777" w:rsidR="006D5E17" w:rsidRDefault="006D5E17" w:rsidP="003875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proofErr w:type="gramStart"/>
            <w:r>
              <w:t>backend,payments</w:t>
            </w:r>
            <w:proofErr w:type="spellEnd"/>
            <w:proofErr w:type="gramEnd"/>
          </w:p>
        </w:tc>
      </w:tr>
      <w:tr w:rsidR="006D5E17" w14:paraId="1AF51A68" w14:textId="77777777" w:rsidTr="003875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C34462B" w14:textId="77777777" w:rsidR="006D5E17" w:rsidRDefault="006D5E17" w:rsidP="00387591">
            <w:r>
              <w:t>MF-11</w:t>
            </w:r>
          </w:p>
        </w:tc>
        <w:tc>
          <w:tcPr>
            <w:tcW w:w="1728" w:type="dxa"/>
          </w:tcPr>
          <w:p w14:paraId="7C74EC09" w14:textId="77777777" w:rsidR="006D5E17" w:rsidRDefault="006D5E17" w:rsidP="003875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Shipment tracking &amp; notifications</w:t>
            </w:r>
          </w:p>
        </w:tc>
        <w:tc>
          <w:tcPr>
            <w:tcW w:w="1728" w:type="dxa"/>
          </w:tcPr>
          <w:p w14:paraId="2C8FFE65" w14:textId="77777777" w:rsidR="006D5E17" w:rsidRDefault="006D5E17" w:rsidP="003875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Shipment &amp; Tracking Service</w:t>
            </w:r>
          </w:p>
        </w:tc>
        <w:tc>
          <w:tcPr>
            <w:tcW w:w="1728" w:type="dxa"/>
          </w:tcPr>
          <w:p w14:paraId="2B1F3C8A" w14:textId="77777777" w:rsidR="006D5E17" w:rsidRDefault="006D5E17" w:rsidP="003875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Sprint 2</w:t>
            </w:r>
          </w:p>
        </w:tc>
        <w:tc>
          <w:tcPr>
            <w:tcW w:w="1728" w:type="dxa"/>
          </w:tcPr>
          <w:p w14:paraId="6862376C" w14:textId="77777777" w:rsidR="006D5E17" w:rsidRDefault="006D5E17" w:rsidP="003875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proofErr w:type="gramStart"/>
            <w:r>
              <w:t>backend,tracking</w:t>
            </w:r>
            <w:proofErr w:type="spellEnd"/>
            <w:proofErr w:type="gramEnd"/>
          </w:p>
        </w:tc>
      </w:tr>
      <w:tr w:rsidR="006D5E17" w14:paraId="69168C21" w14:textId="77777777" w:rsidTr="0038759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802B809" w14:textId="77777777" w:rsidR="006D5E17" w:rsidRDefault="006D5E17" w:rsidP="00387591">
            <w:r>
              <w:t>MF-12</w:t>
            </w:r>
          </w:p>
        </w:tc>
        <w:tc>
          <w:tcPr>
            <w:tcW w:w="1728" w:type="dxa"/>
          </w:tcPr>
          <w:p w14:paraId="2B5B0A36" w14:textId="77777777" w:rsidR="006D5E17" w:rsidRDefault="006D5E17" w:rsidP="003875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Audit logging &amp; compliance</w:t>
            </w:r>
          </w:p>
        </w:tc>
        <w:tc>
          <w:tcPr>
            <w:tcW w:w="1728" w:type="dxa"/>
          </w:tcPr>
          <w:p w14:paraId="5EA38465" w14:textId="77777777" w:rsidR="006D5E17" w:rsidRDefault="006D5E17" w:rsidP="003875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Security &amp; Compliance Service</w:t>
            </w:r>
          </w:p>
        </w:tc>
        <w:tc>
          <w:tcPr>
            <w:tcW w:w="1728" w:type="dxa"/>
          </w:tcPr>
          <w:p w14:paraId="421AFB2C" w14:textId="77777777" w:rsidR="006D5E17" w:rsidRDefault="006D5E17" w:rsidP="003875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Sprint 2</w:t>
            </w:r>
          </w:p>
        </w:tc>
        <w:tc>
          <w:tcPr>
            <w:tcW w:w="1728" w:type="dxa"/>
          </w:tcPr>
          <w:p w14:paraId="202290B7" w14:textId="77777777" w:rsidR="006D5E17" w:rsidRDefault="006D5E17" w:rsidP="003875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proofErr w:type="gramStart"/>
            <w:r>
              <w:t>backend,security</w:t>
            </w:r>
            <w:proofErr w:type="spellEnd"/>
            <w:proofErr w:type="gramEnd"/>
          </w:p>
        </w:tc>
      </w:tr>
    </w:tbl>
    <w:p w14:paraId="210AAB0D" w14:textId="77777777" w:rsidR="006D5E17" w:rsidRDefault="006D5E17" w:rsidP="006D5E17">
      <w:r>
        <w:br/>
        <w:t>Note: A detailed CSV traceability matrix (Architecture_Jira_Traceability.csv) has been generated and is included with this document.</w:t>
      </w:r>
    </w:p>
    <w:p w14:paraId="3150DC21" w14:textId="77777777" w:rsidR="006D5E17" w:rsidRDefault="006D5E17" w:rsidP="006D5E17">
      <w:r>
        <w:br w:type="page"/>
      </w:r>
    </w:p>
    <w:p w14:paraId="06199FA1" w14:textId="77777777" w:rsidR="006D5E17" w:rsidRDefault="006D5E17" w:rsidP="006D5E17">
      <w:pPr>
        <w:pStyle w:val="Heading2"/>
      </w:pPr>
      <w:r>
        <w:lastRenderedPageBreak/>
        <w:t>3.8 Security Architecture</w:t>
      </w:r>
    </w:p>
    <w:p w14:paraId="200D9B76" w14:textId="77777777" w:rsidR="006D5E17" w:rsidRDefault="006D5E17" w:rsidP="006D5E17">
      <w:pPr>
        <w:pStyle w:val="Heading3"/>
      </w:pPr>
      <w:r>
        <w:t xml:space="preserve">Threat </w:t>
      </w:r>
      <w:proofErr w:type="spellStart"/>
      <w:r>
        <w:t>Modeling</w:t>
      </w:r>
      <w:proofErr w:type="spellEnd"/>
      <w:r>
        <w:t xml:space="preserve"> Framework: STRIDE</w:t>
      </w:r>
    </w:p>
    <w:p w14:paraId="4511CBA5" w14:textId="77777777" w:rsidR="006D5E17" w:rsidRDefault="006D5E17" w:rsidP="006D5E17">
      <w:r>
        <w:rPr>
          <w:b/>
        </w:rPr>
        <w:t xml:space="preserve">Spoofing: </w:t>
      </w:r>
      <w:r>
        <w:t>Mitigated by Strong authentication (MFA for admins), OTP verification, JWT tokens with short expiry</w:t>
      </w:r>
    </w:p>
    <w:p w14:paraId="56BE413F" w14:textId="77777777" w:rsidR="006D5E17" w:rsidRDefault="006D5E17" w:rsidP="006D5E17">
      <w:r>
        <w:rPr>
          <w:b/>
        </w:rPr>
        <w:t xml:space="preserve">Tampering: </w:t>
      </w:r>
      <w:r>
        <w:t>Mitigated by Input validation and sanitization, parameterized queries to prevent SQL injection, API request signing</w:t>
      </w:r>
    </w:p>
    <w:p w14:paraId="5BD9F297" w14:textId="77777777" w:rsidR="006D5E17" w:rsidRDefault="006D5E17" w:rsidP="006D5E17">
      <w:r>
        <w:rPr>
          <w:b/>
        </w:rPr>
        <w:t xml:space="preserve">Repudiation: </w:t>
      </w:r>
      <w:r>
        <w:t>Mitigated by Comprehensive audit logging, immutable log storage, digital signatures for critical operations</w:t>
      </w:r>
    </w:p>
    <w:p w14:paraId="533C697D" w14:textId="77777777" w:rsidR="006D5E17" w:rsidRDefault="006D5E17" w:rsidP="006D5E17">
      <w:r>
        <w:rPr>
          <w:b/>
        </w:rPr>
        <w:t xml:space="preserve">Information Disclosure: </w:t>
      </w:r>
      <w:r>
        <w:t>Mitigated by TLS 1.3 for data in transit, AES-256 encryption for sensitive data at rest, principle of least privilege</w:t>
      </w:r>
    </w:p>
    <w:p w14:paraId="4FA7CA0F" w14:textId="77777777" w:rsidR="006D5E17" w:rsidRDefault="006D5E17" w:rsidP="006D5E17">
      <w:r>
        <w:rPr>
          <w:b/>
        </w:rPr>
        <w:t xml:space="preserve">Denial of Service: </w:t>
      </w:r>
      <w:r>
        <w:t>Mitigated by API rate limiting, CAPTCHA for critical operations, DDoS protection via CDN, request throttling</w:t>
      </w:r>
    </w:p>
    <w:p w14:paraId="72FF7FA2" w14:textId="77777777" w:rsidR="006D5E17" w:rsidRDefault="006D5E17" w:rsidP="006D5E17">
      <w:r>
        <w:rPr>
          <w:b/>
        </w:rPr>
        <w:t xml:space="preserve">Elevation of Privilege: </w:t>
      </w:r>
      <w:r>
        <w:t>Mitigated by Role-Based Access Control (RBAC), regular permission audits, secure session management</w:t>
      </w:r>
    </w:p>
    <w:p w14:paraId="4ED0500E" w14:textId="77777777" w:rsidR="006D5E17" w:rsidRDefault="006D5E17" w:rsidP="006D5E17">
      <w:pPr>
        <w:pStyle w:val="Heading3"/>
      </w:pPr>
      <w:r>
        <w:br/>
        <w:t>Security Controls Summary:</w:t>
      </w:r>
    </w:p>
    <w:p w14:paraId="289BF9A3" w14:textId="294B50F5" w:rsidR="006D5E17" w:rsidRDefault="006D5E17" w:rsidP="006D5E17">
      <w:pPr>
        <w:pStyle w:val="ListBullet"/>
        <w:tabs>
          <w:tab w:val="num" w:pos="360"/>
        </w:tabs>
        <w:ind w:left="360" w:hanging="360"/>
      </w:pPr>
      <w:r>
        <w:t>Authentication: Multi-factor authentication, OAuth 2.0, JWT</w:t>
      </w:r>
    </w:p>
    <w:p w14:paraId="02C49FCF" w14:textId="0A2E3945" w:rsidR="006D5E17" w:rsidRDefault="006D5E17" w:rsidP="006D5E17">
      <w:pPr>
        <w:pStyle w:val="ListBullet"/>
        <w:tabs>
          <w:tab w:val="num" w:pos="360"/>
        </w:tabs>
        <w:ind w:left="360" w:hanging="360"/>
      </w:pPr>
      <w:r>
        <w:t>Authorization: Role-Based Access Control (RBAC), Fine-grained permissions</w:t>
      </w:r>
    </w:p>
    <w:p w14:paraId="4C338783" w14:textId="04367F58" w:rsidR="006D5E17" w:rsidRDefault="006D5E17" w:rsidP="006D5E17">
      <w:pPr>
        <w:pStyle w:val="ListBullet"/>
        <w:tabs>
          <w:tab w:val="num" w:pos="360"/>
        </w:tabs>
        <w:ind w:left="360" w:hanging="360"/>
      </w:pPr>
      <w:r>
        <w:t>Data Protection: TLS 1.3, AES-256 encryption, Secure key management</w:t>
      </w:r>
    </w:p>
    <w:p w14:paraId="6FE29916" w14:textId="15C160BA" w:rsidR="006D5E17" w:rsidRDefault="006D5E17" w:rsidP="006D5E17">
      <w:pPr>
        <w:pStyle w:val="ListBullet"/>
        <w:tabs>
          <w:tab w:val="num" w:pos="360"/>
        </w:tabs>
        <w:ind w:left="360" w:hanging="360"/>
      </w:pPr>
      <w:r>
        <w:t>Compliance: PCI-DSS Level 1, GDPR, SOC 2 Type II</w:t>
      </w:r>
    </w:p>
    <w:p w14:paraId="6317D26F" w14:textId="7B183993" w:rsidR="006D5E17" w:rsidRDefault="006D5E17" w:rsidP="006D5E17">
      <w:pPr>
        <w:pStyle w:val="ListBullet"/>
        <w:tabs>
          <w:tab w:val="num" w:pos="360"/>
        </w:tabs>
        <w:ind w:left="360" w:hanging="360"/>
      </w:pPr>
      <w:r>
        <w:t>Monitoring: Real-time security alerts, Anomaly detection, SIEM integration</w:t>
      </w:r>
    </w:p>
    <w:p w14:paraId="23F0C677" w14:textId="77777777" w:rsidR="006D5E17" w:rsidRDefault="006D5E17" w:rsidP="006D5E17">
      <w:r>
        <w:br w:type="page"/>
      </w:r>
    </w:p>
    <w:p w14:paraId="66FA8A69" w14:textId="77777777" w:rsidR="006D5E17" w:rsidRDefault="006D5E17" w:rsidP="006D5E17">
      <w:pPr>
        <w:pStyle w:val="Heading1"/>
      </w:pPr>
      <w:r>
        <w:lastRenderedPageBreak/>
        <w:t>4. Sprint Planning &amp; Implementation Roadmap</w:t>
      </w:r>
    </w:p>
    <w:p w14:paraId="349CCD6A" w14:textId="77777777" w:rsidR="006D5E17" w:rsidRDefault="006D5E17" w:rsidP="006D5E17">
      <w:pPr>
        <w:pStyle w:val="Heading2"/>
      </w:pPr>
      <w:r>
        <w:t>4.1 Sprint 1: Core Customer Experience (MF-1)</w:t>
      </w:r>
    </w:p>
    <w:p w14:paraId="7E812B3A" w14:textId="77777777" w:rsidR="006D5E17" w:rsidRDefault="006D5E17" w:rsidP="006D5E17">
      <w:r>
        <w:t>Objective: Deliver the foundational customer-facing features that enable browsing, product discovery, and checkout.</w:t>
      </w:r>
    </w:p>
    <w:p w14:paraId="3C645A77" w14:textId="77777777" w:rsidR="006D5E17" w:rsidRDefault="006D5E17" w:rsidP="006D5E17">
      <w:r>
        <w:br/>
        <w:t>Duration: 2-3 weeks</w:t>
      </w:r>
    </w:p>
    <w:p w14:paraId="70EF4D96" w14:textId="77777777" w:rsidR="006D5E17" w:rsidRDefault="006D5E17" w:rsidP="006D5E17">
      <w:r>
        <w:t>Focus: Frontend-heavy sprint with emphasis on user experience</w:t>
      </w:r>
    </w:p>
    <w:p w14:paraId="278062D6" w14:textId="77777777" w:rsidR="006D5E17" w:rsidRDefault="006D5E17" w:rsidP="006D5E17">
      <w:pPr>
        <w:pStyle w:val="Heading3"/>
      </w:pPr>
      <w:r>
        <w:br/>
        <w:t>User Stories &amp; Implementation Details:</w:t>
      </w:r>
    </w:p>
    <w:p w14:paraId="035C8297" w14:textId="77777777" w:rsidR="006D5E17" w:rsidRDefault="006D5E17" w:rsidP="006D5E17"/>
    <w:p w14:paraId="0F0A7BFA" w14:textId="77777777" w:rsidR="006D5E17" w:rsidRDefault="006D5E17" w:rsidP="006D5E17">
      <w:r>
        <w:rPr>
          <w:b/>
        </w:rPr>
        <w:t>MF-3: User onboarding &amp; login UX</w:t>
      </w:r>
    </w:p>
    <w:p w14:paraId="2042E43D" w14:textId="77777777" w:rsidR="006D5E17" w:rsidRDefault="006D5E17" w:rsidP="006D5E17">
      <w:r>
        <w:t>Component: Authentication Service + Frontend</w:t>
      </w:r>
    </w:p>
    <w:p w14:paraId="413AB766" w14:textId="77777777" w:rsidR="006D5E17" w:rsidRDefault="006D5E17" w:rsidP="006D5E17">
      <w:r>
        <w:t>Priority: High</w:t>
      </w:r>
    </w:p>
    <w:p w14:paraId="049AA996" w14:textId="77777777" w:rsidR="006D5E17" w:rsidRDefault="006D5E17" w:rsidP="006D5E17">
      <w:r>
        <w:br/>
        <w:t>Implementation Tasks:</w:t>
      </w:r>
    </w:p>
    <w:p w14:paraId="3C6897B0" w14:textId="77777777" w:rsidR="006D5E17" w:rsidRDefault="006D5E17" w:rsidP="006D5E17">
      <w:pPr>
        <w:pStyle w:val="ListBullet2"/>
        <w:tabs>
          <w:tab w:val="num" w:pos="720"/>
        </w:tabs>
        <w:ind w:left="720" w:hanging="360"/>
      </w:pPr>
      <w:r>
        <w:t>Implement user registration API with email validation</w:t>
      </w:r>
    </w:p>
    <w:p w14:paraId="13901D9F" w14:textId="77777777" w:rsidR="006D5E17" w:rsidRDefault="006D5E17" w:rsidP="006D5E17">
      <w:pPr>
        <w:pStyle w:val="ListBullet2"/>
        <w:tabs>
          <w:tab w:val="num" w:pos="720"/>
        </w:tabs>
        <w:ind w:left="720" w:hanging="360"/>
      </w:pPr>
      <w:r>
        <w:t>Create login flow with JWT token generation</w:t>
      </w:r>
    </w:p>
    <w:p w14:paraId="1ACD18B5" w14:textId="77777777" w:rsidR="006D5E17" w:rsidRDefault="006D5E17" w:rsidP="006D5E17">
      <w:pPr>
        <w:pStyle w:val="ListBullet2"/>
        <w:tabs>
          <w:tab w:val="num" w:pos="720"/>
        </w:tabs>
        <w:ind w:left="720" w:hanging="360"/>
      </w:pPr>
      <w:r>
        <w:t>Build responsive registration/login UI components</w:t>
      </w:r>
    </w:p>
    <w:p w14:paraId="49399738" w14:textId="77777777" w:rsidR="006D5E17" w:rsidRDefault="006D5E17" w:rsidP="006D5E17">
      <w:pPr>
        <w:pStyle w:val="ListBullet2"/>
        <w:tabs>
          <w:tab w:val="num" w:pos="720"/>
        </w:tabs>
        <w:ind w:left="720" w:hanging="360"/>
      </w:pPr>
      <w:r>
        <w:t>Implement session management with Redis</w:t>
      </w:r>
    </w:p>
    <w:p w14:paraId="416B136A" w14:textId="77777777" w:rsidR="006D5E17" w:rsidRDefault="006D5E17" w:rsidP="006D5E17">
      <w:pPr>
        <w:pStyle w:val="ListBullet2"/>
        <w:tabs>
          <w:tab w:val="num" w:pos="720"/>
        </w:tabs>
        <w:ind w:left="720" w:hanging="360"/>
      </w:pPr>
      <w:r>
        <w:t>Add OTP verification for mobile registration</w:t>
      </w:r>
    </w:p>
    <w:p w14:paraId="43D49BB4" w14:textId="77777777" w:rsidR="006D5E17" w:rsidRDefault="006D5E17" w:rsidP="006D5E17">
      <w:pPr>
        <w:pStyle w:val="ListBullet2"/>
        <w:tabs>
          <w:tab w:val="num" w:pos="720"/>
        </w:tabs>
        <w:ind w:left="720" w:hanging="360"/>
      </w:pPr>
      <w:r>
        <w:t>Integrate social login (Google, Facebook)</w:t>
      </w:r>
    </w:p>
    <w:p w14:paraId="4E662C32" w14:textId="77777777" w:rsidR="006D5E17" w:rsidRDefault="006D5E17" w:rsidP="006D5E17">
      <w:r>
        <w:rPr>
          <w:b/>
        </w:rPr>
        <w:t xml:space="preserve">Acceptance Criteria: </w:t>
      </w:r>
      <w:r>
        <w:t>Users can register, login, and access their account from any device</w:t>
      </w:r>
    </w:p>
    <w:p w14:paraId="40BA51E8" w14:textId="77777777" w:rsidR="006D5E17" w:rsidRDefault="006D5E17" w:rsidP="006D5E17"/>
    <w:p w14:paraId="46E4FFA8" w14:textId="77777777" w:rsidR="006D5E17" w:rsidRDefault="006D5E17" w:rsidP="006D5E17"/>
    <w:p w14:paraId="5A30A9B8" w14:textId="77777777" w:rsidR="006D5E17" w:rsidRDefault="006D5E17" w:rsidP="006D5E17">
      <w:r>
        <w:rPr>
          <w:b/>
        </w:rPr>
        <w:t xml:space="preserve">MF-4: </w:t>
      </w:r>
      <w:proofErr w:type="spellStart"/>
      <w:r>
        <w:rPr>
          <w:b/>
        </w:rPr>
        <w:t>Catalog</w:t>
      </w:r>
      <w:proofErr w:type="spellEnd"/>
      <w:r>
        <w:rPr>
          <w:b/>
        </w:rPr>
        <w:t xml:space="preserve"> browsing &amp; filters</w:t>
      </w:r>
    </w:p>
    <w:p w14:paraId="17EBE1F2" w14:textId="77777777" w:rsidR="006D5E17" w:rsidRDefault="006D5E17" w:rsidP="006D5E17">
      <w:r>
        <w:t xml:space="preserve">Component: Product </w:t>
      </w:r>
      <w:proofErr w:type="spellStart"/>
      <w:r>
        <w:t>Catalog</w:t>
      </w:r>
      <w:proofErr w:type="spellEnd"/>
      <w:r>
        <w:t xml:space="preserve"> Service + Frontend</w:t>
      </w:r>
    </w:p>
    <w:p w14:paraId="4F47BC2F" w14:textId="77777777" w:rsidR="006D5E17" w:rsidRDefault="006D5E17" w:rsidP="006D5E17">
      <w:r>
        <w:t>Priority: High</w:t>
      </w:r>
    </w:p>
    <w:p w14:paraId="0E0B248E" w14:textId="77777777" w:rsidR="006D5E17" w:rsidRDefault="006D5E17" w:rsidP="006D5E17">
      <w:r>
        <w:br/>
        <w:t>Implementation Tasks:</w:t>
      </w:r>
    </w:p>
    <w:p w14:paraId="5C860804" w14:textId="77777777" w:rsidR="006D5E17" w:rsidRDefault="006D5E17" w:rsidP="006D5E17">
      <w:pPr>
        <w:pStyle w:val="ListBullet2"/>
        <w:tabs>
          <w:tab w:val="num" w:pos="720"/>
        </w:tabs>
        <w:ind w:left="720" w:hanging="360"/>
      </w:pPr>
      <w:r>
        <w:t>Design and implement product catalog API</w:t>
      </w:r>
    </w:p>
    <w:p w14:paraId="1CEE76A5" w14:textId="77777777" w:rsidR="006D5E17" w:rsidRDefault="006D5E17" w:rsidP="006D5E17">
      <w:pPr>
        <w:pStyle w:val="ListBullet2"/>
        <w:tabs>
          <w:tab w:val="num" w:pos="720"/>
        </w:tabs>
        <w:ind w:left="720" w:hanging="360"/>
      </w:pPr>
      <w:r>
        <w:t>Integrate Elasticsearch for fast search</w:t>
      </w:r>
    </w:p>
    <w:p w14:paraId="034A4EB8" w14:textId="77777777" w:rsidR="006D5E17" w:rsidRDefault="006D5E17" w:rsidP="006D5E17">
      <w:pPr>
        <w:pStyle w:val="ListBullet2"/>
        <w:tabs>
          <w:tab w:val="num" w:pos="720"/>
        </w:tabs>
        <w:ind w:left="720" w:hanging="360"/>
      </w:pPr>
      <w:r>
        <w:lastRenderedPageBreak/>
        <w:t>Build category navigation UI</w:t>
      </w:r>
    </w:p>
    <w:p w14:paraId="54BA93DA" w14:textId="77777777" w:rsidR="006D5E17" w:rsidRDefault="006D5E17" w:rsidP="006D5E17">
      <w:pPr>
        <w:pStyle w:val="ListBullet2"/>
        <w:tabs>
          <w:tab w:val="num" w:pos="720"/>
        </w:tabs>
        <w:ind w:left="720" w:hanging="360"/>
      </w:pPr>
      <w:r>
        <w:t>Implement multi-faceted filtering (price, brand, rating, etc.)</w:t>
      </w:r>
    </w:p>
    <w:p w14:paraId="14C6F614" w14:textId="77777777" w:rsidR="006D5E17" w:rsidRDefault="006D5E17" w:rsidP="006D5E17">
      <w:pPr>
        <w:pStyle w:val="ListBullet2"/>
        <w:tabs>
          <w:tab w:val="num" w:pos="720"/>
        </w:tabs>
        <w:ind w:left="720" w:hanging="360"/>
      </w:pPr>
      <w:r>
        <w:t>Create responsive product grid/list views</w:t>
      </w:r>
    </w:p>
    <w:p w14:paraId="2FDB2C9E" w14:textId="77777777" w:rsidR="006D5E17" w:rsidRDefault="006D5E17" w:rsidP="006D5E17">
      <w:pPr>
        <w:pStyle w:val="ListBullet2"/>
        <w:tabs>
          <w:tab w:val="num" w:pos="720"/>
        </w:tabs>
        <w:ind w:left="720" w:hanging="360"/>
      </w:pPr>
      <w:r>
        <w:t>Add pagination and lazy loading</w:t>
      </w:r>
    </w:p>
    <w:p w14:paraId="064B6A97" w14:textId="77777777" w:rsidR="006D5E17" w:rsidRDefault="006D5E17" w:rsidP="006D5E17">
      <w:r>
        <w:rPr>
          <w:b/>
        </w:rPr>
        <w:t xml:space="preserve">Acceptance Criteria: </w:t>
      </w:r>
      <w:r>
        <w:t>Users can browse products and apply filters to find relevant items</w:t>
      </w:r>
    </w:p>
    <w:p w14:paraId="1644D762" w14:textId="77777777" w:rsidR="006D5E17" w:rsidRDefault="006D5E17" w:rsidP="006D5E17"/>
    <w:p w14:paraId="6A078ABD" w14:textId="77777777" w:rsidR="006D5E17" w:rsidRDefault="006D5E17" w:rsidP="006D5E17"/>
    <w:p w14:paraId="3E626115" w14:textId="77777777" w:rsidR="006D5E17" w:rsidRDefault="006D5E17" w:rsidP="006D5E17">
      <w:r>
        <w:rPr>
          <w:b/>
        </w:rPr>
        <w:t>MF-5: Product detail page enhancements</w:t>
      </w:r>
    </w:p>
    <w:p w14:paraId="5F333619" w14:textId="77777777" w:rsidR="006D5E17" w:rsidRDefault="006D5E17" w:rsidP="006D5E17">
      <w:r>
        <w:t xml:space="preserve">Component: Product </w:t>
      </w:r>
      <w:proofErr w:type="spellStart"/>
      <w:r>
        <w:t>Catalog</w:t>
      </w:r>
      <w:proofErr w:type="spellEnd"/>
      <w:r>
        <w:t xml:space="preserve"> Service + Frontend</w:t>
      </w:r>
    </w:p>
    <w:p w14:paraId="4AAF4442" w14:textId="77777777" w:rsidR="006D5E17" w:rsidRDefault="006D5E17" w:rsidP="006D5E17">
      <w:r>
        <w:t>Priority: High</w:t>
      </w:r>
    </w:p>
    <w:p w14:paraId="40DA7663" w14:textId="77777777" w:rsidR="006D5E17" w:rsidRDefault="006D5E17" w:rsidP="006D5E17">
      <w:r>
        <w:br/>
        <w:t>Implementation Tasks:</w:t>
      </w:r>
    </w:p>
    <w:p w14:paraId="17FC88B6" w14:textId="77777777" w:rsidR="006D5E17" w:rsidRDefault="006D5E17" w:rsidP="006D5E17">
      <w:pPr>
        <w:pStyle w:val="ListBullet2"/>
        <w:tabs>
          <w:tab w:val="num" w:pos="720"/>
        </w:tabs>
        <w:ind w:left="720" w:hanging="360"/>
      </w:pPr>
      <w:r>
        <w:t>Design comprehensive product detail API</w:t>
      </w:r>
    </w:p>
    <w:p w14:paraId="4E15724D" w14:textId="77777777" w:rsidR="006D5E17" w:rsidRDefault="006D5E17" w:rsidP="006D5E17">
      <w:pPr>
        <w:pStyle w:val="ListBullet2"/>
        <w:tabs>
          <w:tab w:val="num" w:pos="720"/>
        </w:tabs>
        <w:ind w:left="720" w:hanging="360"/>
      </w:pPr>
      <w:r>
        <w:t>Build image gallery with zoom functionality</w:t>
      </w:r>
    </w:p>
    <w:p w14:paraId="27CED90D" w14:textId="77777777" w:rsidR="006D5E17" w:rsidRDefault="006D5E17" w:rsidP="006D5E17">
      <w:pPr>
        <w:pStyle w:val="ListBullet2"/>
        <w:tabs>
          <w:tab w:val="num" w:pos="720"/>
        </w:tabs>
        <w:ind w:left="720" w:hanging="360"/>
      </w:pPr>
      <w:r>
        <w:t>Implement product specifications display</w:t>
      </w:r>
    </w:p>
    <w:p w14:paraId="4569A2D6" w14:textId="77777777" w:rsidR="006D5E17" w:rsidRDefault="006D5E17" w:rsidP="006D5E17">
      <w:pPr>
        <w:pStyle w:val="ListBullet2"/>
        <w:tabs>
          <w:tab w:val="num" w:pos="720"/>
        </w:tabs>
        <w:ind w:left="720" w:hanging="360"/>
      </w:pPr>
      <w:r>
        <w:t>Add customer reviews and ratings section</w:t>
      </w:r>
    </w:p>
    <w:p w14:paraId="0098C0CA" w14:textId="77777777" w:rsidR="006D5E17" w:rsidRDefault="006D5E17" w:rsidP="006D5E17">
      <w:pPr>
        <w:pStyle w:val="ListBullet2"/>
        <w:tabs>
          <w:tab w:val="num" w:pos="720"/>
        </w:tabs>
        <w:ind w:left="720" w:hanging="360"/>
      </w:pPr>
      <w:r>
        <w:t>Create "Add to Cart" functionality</w:t>
      </w:r>
    </w:p>
    <w:p w14:paraId="7F28BF13" w14:textId="77777777" w:rsidR="006D5E17" w:rsidRDefault="006D5E17" w:rsidP="006D5E17">
      <w:pPr>
        <w:pStyle w:val="ListBullet2"/>
        <w:tabs>
          <w:tab w:val="num" w:pos="720"/>
        </w:tabs>
        <w:ind w:left="720" w:hanging="360"/>
      </w:pPr>
      <w:r>
        <w:t>Implement breadcrumb navigation</w:t>
      </w:r>
    </w:p>
    <w:p w14:paraId="593736DC" w14:textId="77777777" w:rsidR="006D5E17" w:rsidRDefault="006D5E17" w:rsidP="006D5E17">
      <w:r>
        <w:rPr>
          <w:b/>
        </w:rPr>
        <w:t xml:space="preserve">Acceptance Criteria: </w:t>
      </w:r>
      <w:r>
        <w:t>Users see rich product details enabling confident purchase decisions</w:t>
      </w:r>
    </w:p>
    <w:p w14:paraId="36407E26" w14:textId="77777777" w:rsidR="006D5E17" w:rsidRDefault="006D5E17" w:rsidP="006D5E17"/>
    <w:p w14:paraId="633444AE" w14:textId="77777777" w:rsidR="006D5E17" w:rsidRDefault="006D5E17" w:rsidP="006D5E17"/>
    <w:p w14:paraId="673BAEFC" w14:textId="77777777" w:rsidR="006D5E17" w:rsidRDefault="006D5E17" w:rsidP="006D5E17">
      <w:r>
        <w:rPr>
          <w:b/>
        </w:rPr>
        <w:t>MF-6: Personalized recommendations</w:t>
      </w:r>
    </w:p>
    <w:p w14:paraId="77B4E956" w14:textId="77777777" w:rsidR="006D5E17" w:rsidRDefault="006D5E17" w:rsidP="006D5E17">
      <w:r>
        <w:t>Component: Recommendation Engine + Frontend</w:t>
      </w:r>
    </w:p>
    <w:p w14:paraId="726888BE" w14:textId="77777777" w:rsidR="006D5E17" w:rsidRDefault="006D5E17" w:rsidP="006D5E17">
      <w:r>
        <w:t>Priority: Medium</w:t>
      </w:r>
    </w:p>
    <w:p w14:paraId="2F52CEA5" w14:textId="77777777" w:rsidR="006D5E17" w:rsidRDefault="006D5E17" w:rsidP="006D5E17">
      <w:r>
        <w:br/>
        <w:t>Implementation Tasks:</w:t>
      </w:r>
    </w:p>
    <w:p w14:paraId="16CE5FE5" w14:textId="77777777" w:rsidR="006D5E17" w:rsidRDefault="006D5E17" w:rsidP="006D5E17">
      <w:pPr>
        <w:pStyle w:val="ListBullet2"/>
        <w:tabs>
          <w:tab w:val="num" w:pos="720"/>
        </w:tabs>
        <w:ind w:left="720" w:hanging="360"/>
      </w:pPr>
      <w:r>
        <w:t>Implement collaborative filtering algorithm</w:t>
      </w:r>
    </w:p>
    <w:p w14:paraId="06418067" w14:textId="77777777" w:rsidR="006D5E17" w:rsidRDefault="006D5E17" w:rsidP="006D5E17">
      <w:pPr>
        <w:pStyle w:val="ListBullet2"/>
        <w:tabs>
          <w:tab w:val="num" w:pos="720"/>
        </w:tabs>
        <w:ind w:left="720" w:hanging="360"/>
      </w:pPr>
      <w:r>
        <w:t>Create recommendation API endpoint</w:t>
      </w:r>
    </w:p>
    <w:p w14:paraId="19E7A957" w14:textId="77777777" w:rsidR="006D5E17" w:rsidRDefault="006D5E17" w:rsidP="006D5E17">
      <w:pPr>
        <w:pStyle w:val="ListBullet2"/>
        <w:tabs>
          <w:tab w:val="num" w:pos="720"/>
        </w:tabs>
        <w:ind w:left="720" w:hanging="360"/>
      </w:pPr>
      <w:r>
        <w:t>Build "You may also like" UI component</w:t>
      </w:r>
    </w:p>
    <w:p w14:paraId="675831BD" w14:textId="77777777" w:rsidR="006D5E17" w:rsidRDefault="006D5E17" w:rsidP="006D5E17">
      <w:pPr>
        <w:pStyle w:val="ListBullet2"/>
        <w:tabs>
          <w:tab w:val="num" w:pos="720"/>
        </w:tabs>
        <w:ind w:left="720" w:hanging="360"/>
      </w:pPr>
      <w:r>
        <w:t>Implement trending products algorithm</w:t>
      </w:r>
    </w:p>
    <w:p w14:paraId="3D791646" w14:textId="77777777" w:rsidR="006D5E17" w:rsidRDefault="006D5E17" w:rsidP="006D5E17">
      <w:pPr>
        <w:pStyle w:val="ListBullet2"/>
        <w:tabs>
          <w:tab w:val="num" w:pos="720"/>
        </w:tabs>
        <w:ind w:left="720" w:hanging="360"/>
      </w:pPr>
      <w:r>
        <w:t>Add recently viewed products tracking</w:t>
      </w:r>
    </w:p>
    <w:p w14:paraId="69584382" w14:textId="77777777" w:rsidR="006D5E17" w:rsidRDefault="006D5E17" w:rsidP="006D5E17">
      <w:pPr>
        <w:pStyle w:val="ListBullet2"/>
        <w:tabs>
          <w:tab w:val="num" w:pos="720"/>
        </w:tabs>
        <w:ind w:left="720" w:hanging="360"/>
      </w:pPr>
      <w:r>
        <w:t>Create personalized homepage recommendations</w:t>
      </w:r>
    </w:p>
    <w:p w14:paraId="7A22C863" w14:textId="77777777" w:rsidR="006D5E17" w:rsidRDefault="006D5E17" w:rsidP="006D5E17">
      <w:r>
        <w:rPr>
          <w:b/>
        </w:rPr>
        <w:t xml:space="preserve">Acceptance Criteria: </w:t>
      </w:r>
      <w:r>
        <w:t>Returning users see curated product suggestions matching their tastes</w:t>
      </w:r>
    </w:p>
    <w:p w14:paraId="236E68F7" w14:textId="77777777" w:rsidR="006D5E17" w:rsidRDefault="006D5E17" w:rsidP="006D5E17"/>
    <w:p w14:paraId="5DBD8DE4" w14:textId="77777777" w:rsidR="006D5E17" w:rsidRDefault="006D5E17" w:rsidP="006D5E17"/>
    <w:p w14:paraId="4BF94C94" w14:textId="77777777" w:rsidR="006D5E17" w:rsidRDefault="006D5E17" w:rsidP="006D5E17">
      <w:r>
        <w:rPr>
          <w:b/>
        </w:rPr>
        <w:t>MF-7: Checkout flow refinements</w:t>
      </w:r>
    </w:p>
    <w:p w14:paraId="35FBA10F" w14:textId="77777777" w:rsidR="006D5E17" w:rsidRDefault="006D5E17" w:rsidP="006D5E17">
      <w:r>
        <w:t>Component: Order Processing Service + Frontend</w:t>
      </w:r>
    </w:p>
    <w:p w14:paraId="115E8761" w14:textId="77777777" w:rsidR="006D5E17" w:rsidRDefault="006D5E17" w:rsidP="006D5E17">
      <w:r>
        <w:t>Priority: High</w:t>
      </w:r>
    </w:p>
    <w:p w14:paraId="727C604A" w14:textId="77777777" w:rsidR="006D5E17" w:rsidRDefault="006D5E17" w:rsidP="006D5E17">
      <w:r>
        <w:br/>
        <w:t>Implementation Tasks:</w:t>
      </w:r>
    </w:p>
    <w:p w14:paraId="2886DEBC" w14:textId="77777777" w:rsidR="006D5E17" w:rsidRDefault="006D5E17" w:rsidP="006D5E17">
      <w:pPr>
        <w:pStyle w:val="ListBullet2"/>
        <w:tabs>
          <w:tab w:val="num" w:pos="720"/>
        </w:tabs>
        <w:ind w:left="720" w:hanging="360"/>
      </w:pPr>
      <w:r>
        <w:t>Design multi-step checkout flow</w:t>
      </w:r>
    </w:p>
    <w:p w14:paraId="591BA2D8" w14:textId="77777777" w:rsidR="006D5E17" w:rsidRDefault="006D5E17" w:rsidP="006D5E17">
      <w:pPr>
        <w:pStyle w:val="ListBullet2"/>
        <w:tabs>
          <w:tab w:val="num" w:pos="720"/>
        </w:tabs>
        <w:ind w:left="720" w:hanging="360"/>
      </w:pPr>
      <w:r>
        <w:t>Implement address management</w:t>
      </w:r>
    </w:p>
    <w:p w14:paraId="14431C6D" w14:textId="77777777" w:rsidR="006D5E17" w:rsidRDefault="006D5E17" w:rsidP="006D5E17">
      <w:pPr>
        <w:pStyle w:val="ListBullet2"/>
        <w:tabs>
          <w:tab w:val="num" w:pos="720"/>
        </w:tabs>
        <w:ind w:left="720" w:hanging="360"/>
      </w:pPr>
      <w:r>
        <w:t>Create order summary and review page</w:t>
      </w:r>
    </w:p>
    <w:p w14:paraId="6DA640E9" w14:textId="77777777" w:rsidR="006D5E17" w:rsidRDefault="006D5E17" w:rsidP="006D5E17">
      <w:pPr>
        <w:pStyle w:val="ListBullet2"/>
        <w:tabs>
          <w:tab w:val="num" w:pos="720"/>
        </w:tabs>
        <w:ind w:left="720" w:hanging="360"/>
      </w:pPr>
      <w:r>
        <w:t>Add promo code/coupon functionality</w:t>
      </w:r>
    </w:p>
    <w:p w14:paraId="1E151725" w14:textId="77777777" w:rsidR="006D5E17" w:rsidRDefault="006D5E17" w:rsidP="006D5E17">
      <w:pPr>
        <w:pStyle w:val="ListBullet2"/>
        <w:tabs>
          <w:tab w:val="num" w:pos="720"/>
        </w:tabs>
        <w:ind w:left="720" w:hanging="360"/>
      </w:pPr>
      <w:r>
        <w:t>Implement order validation logic</w:t>
      </w:r>
    </w:p>
    <w:p w14:paraId="2A259A85" w14:textId="77777777" w:rsidR="006D5E17" w:rsidRDefault="006D5E17" w:rsidP="006D5E17">
      <w:pPr>
        <w:pStyle w:val="ListBullet2"/>
        <w:tabs>
          <w:tab w:val="num" w:pos="720"/>
        </w:tabs>
        <w:ind w:left="720" w:hanging="360"/>
      </w:pPr>
      <w:r>
        <w:t>Build error handling and validation messages</w:t>
      </w:r>
    </w:p>
    <w:p w14:paraId="7FA59D01" w14:textId="77777777" w:rsidR="006D5E17" w:rsidRDefault="006D5E17" w:rsidP="006D5E17">
      <w:r>
        <w:rPr>
          <w:b/>
        </w:rPr>
        <w:t xml:space="preserve">Acceptance Criteria: </w:t>
      </w:r>
      <w:r>
        <w:t>Buyers complete purchases without errors through guided checkout</w:t>
      </w:r>
    </w:p>
    <w:p w14:paraId="0F853484" w14:textId="77777777" w:rsidR="006D5E17" w:rsidRDefault="006D5E17" w:rsidP="006D5E17"/>
    <w:p w14:paraId="043C56E4" w14:textId="77777777" w:rsidR="006D5E17" w:rsidRDefault="006D5E17" w:rsidP="006D5E17">
      <w:pPr>
        <w:pStyle w:val="Heading3"/>
      </w:pPr>
      <w:r>
        <w:t>4.1.1 Sprint 1 Deliverables</w:t>
      </w:r>
    </w:p>
    <w:p w14:paraId="19DE1F61" w14:textId="38661F0A" w:rsidR="006D5E17" w:rsidRDefault="006D5E17" w:rsidP="006D5E17">
      <w:pPr>
        <w:pStyle w:val="ListBullet"/>
        <w:tabs>
          <w:tab w:val="num" w:pos="360"/>
        </w:tabs>
        <w:ind w:left="360" w:hanging="360"/>
      </w:pPr>
      <w:r>
        <w:t>Fully functional user authentication system</w:t>
      </w:r>
    </w:p>
    <w:p w14:paraId="796688B4" w14:textId="5E746170" w:rsidR="006D5E17" w:rsidRDefault="006D5E17" w:rsidP="006D5E17">
      <w:pPr>
        <w:pStyle w:val="ListBullet"/>
        <w:tabs>
          <w:tab w:val="num" w:pos="360"/>
        </w:tabs>
        <w:ind w:left="360" w:hanging="360"/>
      </w:pPr>
      <w:r>
        <w:t>Complete product browsing and filtering capabilities</w:t>
      </w:r>
    </w:p>
    <w:p w14:paraId="6D9751A1" w14:textId="51C26F20" w:rsidR="006D5E17" w:rsidRDefault="006D5E17" w:rsidP="006D5E17">
      <w:pPr>
        <w:pStyle w:val="ListBullet"/>
        <w:tabs>
          <w:tab w:val="num" w:pos="360"/>
        </w:tabs>
        <w:ind w:left="360" w:hanging="360"/>
      </w:pPr>
      <w:r>
        <w:t>Rich product detail pages with reviews</w:t>
      </w:r>
    </w:p>
    <w:p w14:paraId="61239196" w14:textId="1D290456" w:rsidR="006D5E17" w:rsidRDefault="006D5E17" w:rsidP="006D5E17">
      <w:pPr>
        <w:pStyle w:val="ListBullet"/>
        <w:tabs>
          <w:tab w:val="num" w:pos="360"/>
        </w:tabs>
        <w:ind w:left="360" w:hanging="360"/>
      </w:pPr>
      <w:r>
        <w:t>Working recommendation engine</w:t>
      </w:r>
    </w:p>
    <w:p w14:paraId="2C950A53" w14:textId="6BBFE568" w:rsidR="006D5E17" w:rsidRDefault="006D5E17" w:rsidP="006D5E17">
      <w:pPr>
        <w:pStyle w:val="ListBullet"/>
        <w:tabs>
          <w:tab w:val="num" w:pos="360"/>
        </w:tabs>
        <w:ind w:left="360" w:hanging="360"/>
      </w:pPr>
      <w:r>
        <w:t>End-to-end checkout flow (excluding payment processing)</w:t>
      </w:r>
    </w:p>
    <w:p w14:paraId="6CB9DC07" w14:textId="77777777" w:rsidR="006D5E17" w:rsidRDefault="006D5E17" w:rsidP="006D5E17">
      <w:r>
        <w:br w:type="page"/>
      </w:r>
    </w:p>
    <w:p w14:paraId="313AFC7E" w14:textId="77777777" w:rsidR="006D5E17" w:rsidRDefault="006D5E17" w:rsidP="006D5E17">
      <w:pPr>
        <w:pStyle w:val="Heading2"/>
      </w:pPr>
      <w:r>
        <w:lastRenderedPageBreak/>
        <w:t>4.2 Sprint 2: Order Management &amp; Security Foundations (MF-2)</w:t>
      </w:r>
    </w:p>
    <w:p w14:paraId="3EF542AB" w14:textId="77777777" w:rsidR="006D5E17" w:rsidRDefault="006D5E17" w:rsidP="006D5E17">
      <w:r>
        <w:t>Objective: Build robust backend services for order processing, inventory management, payments, tracking, and compliance.</w:t>
      </w:r>
    </w:p>
    <w:p w14:paraId="620B6C3E" w14:textId="77777777" w:rsidR="006D5E17" w:rsidRDefault="006D5E17" w:rsidP="006D5E17">
      <w:r>
        <w:br/>
        <w:t>Duration: 2-3 weeks</w:t>
      </w:r>
    </w:p>
    <w:p w14:paraId="6B44635B" w14:textId="77777777" w:rsidR="006D5E17" w:rsidRDefault="006D5E17" w:rsidP="006D5E17">
      <w:r>
        <w:t>Focus: Backend-heavy sprint with emphasis on reliability and security</w:t>
      </w:r>
    </w:p>
    <w:p w14:paraId="39A49C49" w14:textId="77777777" w:rsidR="006D5E17" w:rsidRDefault="006D5E17" w:rsidP="006D5E17">
      <w:pPr>
        <w:pStyle w:val="Heading3"/>
      </w:pPr>
      <w:r>
        <w:br/>
        <w:t>User Stories &amp; Implementation Details:</w:t>
      </w:r>
    </w:p>
    <w:p w14:paraId="7B0C6AAB" w14:textId="77777777" w:rsidR="006D5E17" w:rsidRDefault="006D5E17" w:rsidP="006D5E17"/>
    <w:p w14:paraId="26650D45" w14:textId="77777777" w:rsidR="006D5E17" w:rsidRDefault="006D5E17" w:rsidP="006D5E17">
      <w:r>
        <w:rPr>
          <w:b/>
        </w:rPr>
        <w:t>MF-8: Order placement orchestration</w:t>
      </w:r>
    </w:p>
    <w:p w14:paraId="0DBAE051" w14:textId="77777777" w:rsidR="006D5E17" w:rsidRDefault="006D5E17" w:rsidP="006D5E17">
      <w:r>
        <w:t>Component: Order Processing Service</w:t>
      </w:r>
    </w:p>
    <w:p w14:paraId="553C4B81" w14:textId="77777777" w:rsidR="006D5E17" w:rsidRDefault="006D5E17" w:rsidP="006D5E17">
      <w:r>
        <w:t>Priority: Critical</w:t>
      </w:r>
    </w:p>
    <w:p w14:paraId="05298A07" w14:textId="77777777" w:rsidR="006D5E17" w:rsidRDefault="006D5E17" w:rsidP="006D5E17">
      <w:r>
        <w:br/>
        <w:t>Implementation Tasks:</w:t>
      </w:r>
    </w:p>
    <w:p w14:paraId="25A0F32E" w14:textId="77777777" w:rsidR="006D5E17" w:rsidRDefault="006D5E17" w:rsidP="006D5E17">
      <w:pPr>
        <w:pStyle w:val="ListBullet2"/>
        <w:tabs>
          <w:tab w:val="num" w:pos="720"/>
        </w:tabs>
        <w:ind w:left="720" w:hanging="360"/>
      </w:pPr>
      <w:r>
        <w:t>Design order state machine (pending, confirmed, processing, etc.)</w:t>
      </w:r>
    </w:p>
    <w:p w14:paraId="2A9DEDE0" w14:textId="77777777" w:rsidR="006D5E17" w:rsidRDefault="006D5E17" w:rsidP="006D5E17">
      <w:pPr>
        <w:pStyle w:val="ListBullet2"/>
        <w:tabs>
          <w:tab w:val="num" w:pos="720"/>
        </w:tabs>
        <w:ind w:left="720" w:hanging="360"/>
      </w:pPr>
      <w:r>
        <w:t>Implement order creation API with validation</w:t>
      </w:r>
    </w:p>
    <w:p w14:paraId="07BB6CC4" w14:textId="77777777" w:rsidR="006D5E17" w:rsidRDefault="006D5E17" w:rsidP="006D5E17">
      <w:pPr>
        <w:pStyle w:val="ListBullet2"/>
        <w:tabs>
          <w:tab w:val="num" w:pos="720"/>
        </w:tabs>
        <w:ind w:left="720" w:hanging="360"/>
      </w:pPr>
      <w:r>
        <w:t>Build order orchestration service</w:t>
      </w:r>
    </w:p>
    <w:p w14:paraId="3C484C22" w14:textId="77777777" w:rsidR="006D5E17" w:rsidRDefault="006D5E17" w:rsidP="006D5E17">
      <w:pPr>
        <w:pStyle w:val="ListBullet2"/>
        <w:tabs>
          <w:tab w:val="num" w:pos="720"/>
        </w:tabs>
        <w:ind w:left="720" w:hanging="360"/>
      </w:pPr>
      <w:r>
        <w:t>Integrate with inventory check service</w:t>
      </w:r>
    </w:p>
    <w:p w14:paraId="3C9D7F48" w14:textId="77777777" w:rsidR="006D5E17" w:rsidRDefault="006D5E17" w:rsidP="006D5E17">
      <w:pPr>
        <w:pStyle w:val="ListBullet2"/>
        <w:tabs>
          <w:tab w:val="num" w:pos="720"/>
        </w:tabs>
        <w:ind w:left="720" w:hanging="360"/>
      </w:pPr>
      <w:r>
        <w:t>Implement distributed transaction handling</w:t>
      </w:r>
    </w:p>
    <w:p w14:paraId="0128B936" w14:textId="77777777" w:rsidR="006D5E17" w:rsidRDefault="006D5E17" w:rsidP="006D5E17">
      <w:pPr>
        <w:pStyle w:val="ListBullet2"/>
        <w:tabs>
          <w:tab w:val="num" w:pos="720"/>
        </w:tabs>
        <w:ind w:left="720" w:hanging="360"/>
      </w:pPr>
      <w:r>
        <w:t>Add order confirmation notifications</w:t>
      </w:r>
    </w:p>
    <w:p w14:paraId="12560E1C" w14:textId="77777777" w:rsidR="006D5E17" w:rsidRDefault="006D5E17" w:rsidP="006D5E17">
      <w:r>
        <w:rPr>
          <w:b/>
        </w:rPr>
        <w:t xml:space="preserve">Acceptance Criteria: </w:t>
      </w:r>
      <w:r>
        <w:t>Every checkout results in a valid, tracked order record</w:t>
      </w:r>
    </w:p>
    <w:p w14:paraId="0A67F236" w14:textId="77777777" w:rsidR="006D5E17" w:rsidRDefault="006D5E17" w:rsidP="006D5E17"/>
    <w:p w14:paraId="50C3BCC6" w14:textId="77777777" w:rsidR="006D5E17" w:rsidRDefault="006D5E17" w:rsidP="006D5E17"/>
    <w:p w14:paraId="002DCE24" w14:textId="77777777" w:rsidR="006D5E17" w:rsidRDefault="006D5E17" w:rsidP="006D5E17">
      <w:r>
        <w:rPr>
          <w:b/>
        </w:rPr>
        <w:t>MF-9: Inventory sync &amp; alerts</w:t>
      </w:r>
    </w:p>
    <w:p w14:paraId="7849DA8B" w14:textId="77777777" w:rsidR="006D5E17" w:rsidRDefault="006D5E17" w:rsidP="006D5E17">
      <w:r>
        <w:t>Component: Inventory Management Service</w:t>
      </w:r>
    </w:p>
    <w:p w14:paraId="445211CA" w14:textId="77777777" w:rsidR="006D5E17" w:rsidRDefault="006D5E17" w:rsidP="006D5E17">
      <w:r>
        <w:t>Priority: Critical</w:t>
      </w:r>
    </w:p>
    <w:p w14:paraId="1B814E06" w14:textId="77777777" w:rsidR="006D5E17" w:rsidRDefault="006D5E17" w:rsidP="006D5E17">
      <w:r>
        <w:br/>
        <w:t>Implementation Tasks:</w:t>
      </w:r>
    </w:p>
    <w:p w14:paraId="4A9AF546" w14:textId="77777777" w:rsidR="006D5E17" w:rsidRDefault="006D5E17" w:rsidP="006D5E17">
      <w:pPr>
        <w:pStyle w:val="ListBullet2"/>
        <w:tabs>
          <w:tab w:val="num" w:pos="720"/>
        </w:tabs>
        <w:ind w:left="720" w:hanging="360"/>
      </w:pPr>
      <w:r>
        <w:t>Design real-time inventory tracking system</w:t>
      </w:r>
    </w:p>
    <w:p w14:paraId="35C06801" w14:textId="77777777" w:rsidR="006D5E17" w:rsidRDefault="006D5E17" w:rsidP="006D5E17">
      <w:pPr>
        <w:pStyle w:val="ListBullet2"/>
        <w:tabs>
          <w:tab w:val="num" w:pos="720"/>
        </w:tabs>
        <w:ind w:left="720" w:hanging="360"/>
      </w:pPr>
      <w:r>
        <w:t>Implement distributed locking for stock updates</w:t>
      </w:r>
    </w:p>
    <w:p w14:paraId="3162C595" w14:textId="77777777" w:rsidR="006D5E17" w:rsidRDefault="006D5E17" w:rsidP="006D5E17">
      <w:pPr>
        <w:pStyle w:val="ListBullet2"/>
        <w:tabs>
          <w:tab w:val="num" w:pos="720"/>
        </w:tabs>
        <w:ind w:left="720" w:hanging="360"/>
      </w:pPr>
      <w:r>
        <w:t>Create inventory sync API for sellers</w:t>
      </w:r>
    </w:p>
    <w:p w14:paraId="3542A917" w14:textId="77777777" w:rsidR="006D5E17" w:rsidRDefault="006D5E17" w:rsidP="006D5E17">
      <w:pPr>
        <w:pStyle w:val="ListBullet2"/>
        <w:tabs>
          <w:tab w:val="num" w:pos="720"/>
        </w:tabs>
        <w:ind w:left="720" w:hanging="360"/>
      </w:pPr>
      <w:r>
        <w:t>Build low-stock alert system</w:t>
      </w:r>
    </w:p>
    <w:p w14:paraId="595DA787" w14:textId="77777777" w:rsidR="006D5E17" w:rsidRDefault="006D5E17" w:rsidP="006D5E17">
      <w:pPr>
        <w:pStyle w:val="ListBullet2"/>
        <w:tabs>
          <w:tab w:val="num" w:pos="720"/>
        </w:tabs>
        <w:ind w:left="720" w:hanging="360"/>
      </w:pPr>
      <w:r>
        <w:t>Implement inventory reservation during checkout</w:t>
      </w:r>
    </w:p>
    <w:p w14:paraId="78F0CD84" w14:textId="77777777" w:rsidR="006D5E17" w:rsidRDefault="006D5E17" w:rsidP="006D5E17">
      <w:pPr>
        <w:pStyle w:val="ListBullet2"/>
        <w:tabs>
          <w:tab w:val="num" w:pos="720"/>
        </w:tabs>
        <w:ind w:left="720" w:hanging="360"/>
      </w:pPr>
      <w:r>
        <w:lastRenderedPageBreak/>
        <w:t>Add inventory audit trail</w:t>
      </w:r>
    </w:p>
    <w:p w14:paraId="49093B3C" w14:textId="77777777" w:rsidR="006D5E17" w:rsidRDefault="006D5E17" w:rsidP="006D5E17">
      <w:r>
        <w:rPr>
          <w:b/>
        </w:rPr>
        <w:t xml:space="preserve">Acceptance Criteria: </w:t>
      </w:r>
      <w:proofErr w:type="spellStart"/>
      <w:r>
        <w:t>Live stock</w:t>
      </w:r>
      <w:proofErr w:type="spellEnd"/>
      <w:r>
        <w:t xml:space="preserve"> sync prevents overselling across concurrent transactions</w:t>
      </w:r>
    </w:p>
    <w:p w14:paraId="0232576D" w14:textId="77777777" w:rsidR="006D5E17" w:rsidRDefault="006D5E17" w:rsidP="006D5E17"/>
    <w:p w14:paraId="60508FEB" w14:textId="77777777" w:rsidR="006D5E17" w:rsidRDefault="006D5E17" w:rsidP="006D5E17"/>
    <w:p w14:paraId="0DAE015E" w14:textId="77777777" w:rsidR="006D5E17" w:rsidRDefault="006D5E17" w:rsidP="006D5E17">
      <w:r>
        <w:rPr>
          <w:b/>
        </w:rPr>
        <w:t>MF-10: Payment validation &amp; fraud checks</w:t>
      </w:r>
    </w:p>
    <w:p w14:paraId="67773934" w14:textId="77777777" w:rsidR="006D5E17" w:rsidRDefault="006D5E17" w:rsidP="006D5E17">
      <w:r>
        <w:t>Component: Payment Service</w:t>
      </w:r>
    </w:p>
    <w:p w14:paraId="63DA79B9" w14:textId="77777777" w:rsidR="006D5E17" w:rsidRDefault="006D5E17" w:rsidP="006D5E17">
      <w:r>
        <w:t>Priority: Critical</w:t>
      </w:r>
    </w:p>
    <w:p w14:paraId="4F7C9562" w14:textId="77777777" w:rsidR="006D5E17" w:rsidRDefault="006D5E17" w:rsidP="006D5E17">
      <w:r>
        <w:br/>
        <w:t>Implementation Tasks:</w:t>
      </w:r>
    </w:p>
    <w:p w14:paraId="797BAF02" w14:textId="77777777" w:rsidR="006D5E17" w:rsidRDefault="006D5E17" w:rsidP="006D5E17">
      <w:pPr>
        <w:pStyle w:val="ListBullet2"/>
        <w:tabs>
          <w:tab w:val="num" w:pos="720"/>
        </w:tabs>
        <w:ind w:left="720" w:hanging="360"/>
      </w:pPr>
      <w:r>
        <w:t>Integrate payment gateway (Stripe/</w:t>
      </w:r>
      <w:proofErr w:type="spellStart"/>
      <w:r>
        <w:t>Razorpay</w:t>
      </w:r>
      <w:proofErr w:type="spellEnd"/>
      <w:r>
        <w:t>)</w:t>
      </w:r>
    </w:p>
    <w:p w14:paraId="18F5DAD6" w14:textId="77777777" w:rsidR="006D5E17" w:rsidRDefault="006D5E17" w:rsidP="006D5E17">
      <w:pPr>
        <w:pStyle w:val="ListBullet2"/>
        <w:tabs>
          <w:tab w:val="num" w:pos="720"/>
        </w:tabs>
        <w:ind w:left="720" w:hanging="360"/>
      </w:pPr>
      <w:r>
        <w:t>Implement PCI-DSS compliant payment flow</w:t>
      </w:r>
    </w:p>
    <w:p w14:paraId="2AD90801" w14:textId="77777777" w:rsidR="006D5E17" w:rsidRDefault="006D5E17" w:rsidP="006D5E17">
      <w:pPr>
        <w:pStyle w:val="ListBullet2"/>
        <w:tabs>
          <w:tab w:val="num" w:pos="720"/>
        </w:tabs>
        <w:ind w:left="720" w:hanging="360"/>
      </w:pPr>
      <w:r>
        <w:t>Build fraud detection rules engine</w:t>
      </w:r>
    </w:p>
    <w:p w14:paraId="6314D40B" w14:textId="77777777" w:rsidR="006D5E17" w:rsidRDefault="006D5E17" w:rsidP="006D5E17">
      <w:pPr>
        <w:pStyle w:val="ListBullet2"/>
        <w:tabs>
          <w:tab w:val="num" w:pos="720"/>
        </w:tabs>
        <w:ind w:left="720" w:hanging="360"/>
      </w:pPr>
      <w:r>
        <w:t>Add payment verification and reconciliation</w:t>
      </w:r>
    </w:p>
    <w:p w14:paraId="3117A75A" w14:textId="77777777" w:rsidR="006D5E17" w:rsidRDefault="006D5E17" w:rsidP="006D5E17">
      <w:pPr>
        <w:pStyle w:val="ListBullet2"/>
        <w:tabs>
          <w:tab w:val="num" w:pos="720"/>
        </w:tabs>
        <w:ind w:left="720" w:hanging="360"/>
      </w:pPr>
      <w:r>
        <w:t>Implement refund and chargeback handling</w:t>
      </w:r>
    </w:p>
    <w:p w14:paraId="737BFD1C" w14:textId="77777777" w:rsidR="006D5E17" w:rsidRDefault="006D5E17" w:rsidP="006D5E17">
      <w:pPr>
        <w:pStyle w:val="ListBullet2"/>
        <w:tabs>
          <w:tab w:val="num" w:pos="720"/>
        </w:tabs>
        <w:ind w:left="720" w:hanging="360"/>
      </w:pPr>
      <w:r>
        <w:t>Create payment audit logging</w:t>
      </w:r>
    </w:p>
    <w:p w14:paraId="76AA1E12" w14:textId="77777777" w:rsidR="006D5E17" w:rsidRDefault="006D5E17" w:rsidP="006D5E17">
      <w:r>
        <w:rPr>
          <w:b/>
        </w:rPr>
        <w:t xml:space="preserve">Acceptance Criteria: </w:t>
      </w:r>
      <w:r>
        <w:t>Automated payment screening blocks suspicious transactions</w:t>
      </w:r>
    </w:p>
    <w:p w14:paraId="77507EF7" w14:textId="77777777" w:rsidR="006D5E17" w:rsidRDefault="006D5E17" w:rsidP="006D5E17"/>
    <w:p w14:paraId="6623AF42" w14:textId="77777777" w:rsidR="006D5E17" w:rsidRDefault="006D5E17" w:rsidP="006D5E17"/>
    <w:p w14:paraId="0207559D" w14:textId="77777777" w:rsidR="006D5E17" w:rsidRDefault="006D5E17" w:rsidP="006D5E17">
      <w:r>
        <w:rPr>
          <w:b/>
        </w:rPr>
        <w:t>MF-11: Shipment tracking &amp; notifications</w:t>
      </w:r>
    </w:p>
    <w:p w14:paraId="6E6C2B51" w14:textId="77777777" w:rsidR="006D5E17" w:rsidRDefault="006D5E17" w:rsidP="006D5E17">
      <w:r>
        <w:t>Component: Shipment &amp; Tracking Service</w:t>
      </w:r>
    </w:p>
    <w:p w14:paraId="46C6C6FA" w14:textId="77777777" w:rsidR="006D5E17" w:rsidRDefault="006D5E17" w:rsidP="006D5E17">
      <w:r>
        <w:t>Priority: High</w:t>
      </w:r>
    </w:p>
    <w:p w14:paraId="52CC3BA9" w14:textId="77777777" w:rsidR="006D5E17" w:rsidRDefault="006D5E17" w:rsidP="006D5E17">
      <w:r>
        <w:br/>
        <w:t>Implementation Tasks:</w:t>
      </w:r>
    </w:p>
    <w:p w14:paraId="0019B03E" w14:textId="77777777" w:rsidR="006D5E17" w:rsidRDefault="006D5E17" w:rsidP="006D5E17">
      <w:pPr>
        <w:pStyle w:val="ListBullet2"/>
        <w:tabs>
          <w:tab w:val="num" w:pos="720"/>
        </w:tabs>
        <w:ind w:left="720" w:hanging="360"/>
      </w:pPr>
      <w:r>
        <w:t>Integrate third-party shipping APIs</w:t>
      </w:r>
    </w:p>
    <w:p w14:paraId="748AF8F0" w14:textId="77777777" w:rsidR="006D5E17" w:rsidRDefault="006D5E17" w:rsidP="006D5E17">
      <w:pPr>
        <w:pStyle w:val="ListBullet2"/>
        <w:tabs>
          <w:tab w:val="num" w:pos="720"/>
        </w:tabs>
        <w:ind w:left="720" w:hanging="360"/>
      </w:pPr>
      <w:r>
        <w:t>Design shipment tracking data model</w:t>
      </w:r>
    </w:p>
    <w:p w14:paraId="127CF4CB" w14:textId="77777777" w:rsidR="006D5E17" w:rsidRDefault="006D5E17" w:rsidP="006D5E17">
      <w:pPr>
        <w:pStyle w:val="ListBullet2"/>
        <w:tabs>
          <w:tab w:val="num" w:pos="720"/>
        </w:tabs>
        <w:ind w:left="720" w:hanging="360"/>
      </w:pPr>
      <w:r>
        <w:t>Implement real-time tracking updates</w:t>
      </w:r>
    </w:p>
    <w:p w14:paraId="5EC7DCB2" w14:textId="77777777" w:rsidR="006D5E17" w:rsidRDefault="006D5E17" w:rsidP="006D5E17">
      <w:pPr>
        <w:pStyle w:val="ListBullet2"/>
        <w:tabs>
          <w:tab w:val="num" w:pos="720"/>
        </w:tabs>
        <w:ind w:left="720" w:hanging="360"/>
      </w:pPr>
      <w:r>
        <w:t>Build notification service (email, SMS, push)</w:t>
      </w:r>
    </w:p>
    <w:p w14:paraId="346A8769" w14:textId="77777777" w:rsidR="006D5E17" w:rsidRDefault="006D5E17" w:rsidP="006D5E17">
      <w:pPr>
        <w:pStyle w:val="ListBullet2"/>
        <w:tabs>
          <w:tab w:val="num" w:pos="720"/>
        </w:tabs>
        <w:ind w:left="720" w:hanging="360"/>
      </w:pPr>
      <w:r>
        <w:t>Create shipment status API</w:t>
      </w:r>
    </w:p>
    <w:p w14:paraId="75D98C73" w14:textId="77777777" w:rsidR="006D5E17" w:rsidRDefault="006D5E17" w:rsidP="006D5E17">
      <w:pPr>
        <w:pStyle w:val="ListBullet2"/>
        <w:tabs>
          <w:tab w:val="num" w:pos="720"/>
        </w:tabs>
        <w:ind w:left="720" w:hanging="360"/>
      </w:pPr>
      <w:r>
        <w:t>Add delivery confirmation workflow</w:t>
      </w:r>
    </w:p>
    <w:p w14:paraId="35EE18A8" w14:textId="77777777" w:rsidR="006D5E17" w:rsidRDefault="006D5E17" w:rsidP="006D5E17">
      <w:r>
        <w:rPr>
          <w:b/>
        </w:rPr>
        <w:t xml:space="preserve">Acceptance Criteria: </w:t>
      </w:r>
      <w:r>
        <w:t>Customers receive shipment updates and know expected delivery times</w:t>
      </w:r>
    </w:p>
    <w:p w14:paraId="0A34A8B2" w14:textId="77777777" w:rsidR="006D5E17" w:rsidRDefault="006D5E17" w:rsidP="006D5E17"/>
    <w:p w14:paraId="213868F7" w14:textId="77777777" w:rsidR="006D5E17" w:rsidRDefault="006D5E17" w:rsidP="006D5E17"/>
    <w:p w14:paraId="0C1F9D55" w14:textId="77777777" w:rsidR="006D5E17" w:rsidRDefault="006D5E17" w:rsidP="006D5E17">
      <w:r>
        <w:rPr>
          <w:b/>
        </w:rPr>
        <w:lastRenderedPageBreak/>
        <w:t>MF-12: Audit logging &amp; compliance</w:t>
      </w:r>
    </w:p>
    <w:p w14:paraId="33E371F0" w14:textId="77777777" w:rsidR="006D5E17" w:rsidRDefault="006D5E17" w:rsidP="006D5E17">
      <w:r>
        <w:t>Component: Security &amp; Compliance Service</w:t>
      </w:r>
    </w:p>
    <w:p w14:paraId="3796D689" w14:textId="77777777" w:rsidR="006D5E17" w:rsidRDefault="006D5E17" w:rsidP="006D5E17">
      <w:r>
        <w:t>Priority: High</w:t>
      </w:r>
    </w:p>
    <w:p w14:paraId="30B11126" w14:textId="77777777" w:rsidR="006D5E17" w:rsidRDefault="006D5E17" w:rsidP="006D5E17">
      <w:r>
        <w:br/>
        <w:t>Implementation Tasks:</w:t>
      </w:r>
    </w:p>
    <w:p w14:paraId="13EBAE4E" w14:textId="77777777" w:rsidR="006D5E17" w:rsidRDefault="006D5E17" w:rsidP="006D5E17">
      <w:pPr>
        <w:pStyle w:val="ListBullet2"/>
        <w:tabs>
          <w:tab w:val="num" w:pos="720"/>
        </w:tabs>
        <w:ind w:left="720" w:hanging="360"/>
      </w:pPr>
      <w:r>
        <w:t>Implement comprehensive audit logging framework</w:t>
      </w:r>
    </w:p>
    <w:p w14:paraId="538AB576" w14:textId="77777777" w:rsidR="006D5E17" w:rsidRDefault="006D5E17" w:rsidP="006D5E17">
      <w:pPr>
        <w:pStyle w:val="ListBullet2"/>
        <w:tabs>
          <w:tab w:val="num" w:pos="720"/>
        </w:tabs>
        <w:ind w:left="720" w:hanging="360"/>
      </w:pPr>
      <w:r>
        <w:t>Create tamper-proof log storage (append-only)</w:t>
      </w:r>
    </w:p>
    <w:p w14:paraId="0B604284" w14:textId="77777777" w:rsidR="006D5E17" w:rsidRDefault="006D5E17" w:rsidP="006D5E17">
      <w:pPr>
        <w:pStyle w:val="ListBullet2"/>
        <w:tabs>
          <w:tab w:val="num" w:pos="720"/>
        </w:tabs>
        <w:ind w:left="720" w:hanging="360"/>
      </w:pPr>
      <w:r>
        <w:t>Build compliance reporting dashboard</w:t>
      </w:r>
    </w:p>
    <w:p w14:paraId="06E482D8" w14:textId="77777777" w:rsidR="006D5E17" w:rsidRDefault="006D5E17" w:rsidP="006D5E17">
      <w:pPr>
        <w:pStyle w:val="ListBullet2"/>
        <w:tabs>
          <w:tab w:val="num" w:pos="720"/>
        </w:tabs>
        <w:ind w:left="720" w:hanging="360"/>
      </w:pPr>
      <w:r>
        <w:t>Implement GDPR data export/deletion APIs</w:t>
      </w:r>
    </w:p>
    <w:p w14:paraId="077C577D" w14:textId="77777777" w:rsidR="006D5E17" w:rsidRDefault="006D5E17" w:rsidP="006D5E17">
      <w:pPr>
        <w:pStyle w:val="ListBullet2"/>
        <w:tabs>
          <w:tab w:val="num" w:pos="720"/>
        </w:tabs>
        <w:ind w:left="720" w:hanging="360"/>
      </w:pPr>
      <w:r>
        <w:t>Add security event monitoring</w:t>
      </w:r>
    </w:p>
    <w:p w14:paraId="483500AB" w14:textId="77777777" w:rsidR="006D5E17" w:rsidRDefault="006D5E17" w:rsidP="006D5E17">
      <w:pPr>
        <w:pStyle w:val="ListBullet2"/>
        <w:tabs>
          <w:tab w:val="num" w:pos="720"/>
        </w:tabs>
        <w:ind w:left="720" w:hanging="360"/>
      </w:pPr>
      <w:r>
        <w:t>Create compliance audit trail</w:t>
      </w:r>
    </w:p>
    <w:p w14:paraId="34678B0B" w14:textId="77777777" w:rsidR="006D5E17" w:rsidRDefault="006D5E17" w:rsidP="006D5E17">
      <w:r>
        <w:rPr>
          <w:b/>
        </w:rPr>
        <w:t xml:space="preserve">Acceptance Criteria: </w:t>
      </w:r>
      <w:r>
        <w:t>Tamper-proof logs satisfy audit requirements quickly</w:t>
      </w:r>
    </w:p>
    <w:p w14:paraId="034E068F" w14:textId="77777777" w:rsidR="006D5E17" w:rsidRDefault="006D5E17" w:rsidP="006D5E17"/>
    <w:p w14:paraId="635E3C17" w14:textId="77777777" w:rsidR="006D5E17" w:rsidRDefault="006D5E17" w:rsidP="006D5E17">
      <w:pPr>
        <w:pStyle w:val="Heading3"/>
      </w:pPr>
      <w:r>
        <w:t>4.2.1 Sprint 2 Deliverables</w:t>
      </w:r>
    </w:p>
    <w:p w14:paraId="31343BA4" w14:textId="507D652D" w:rsidR="006D5E17" w:rsidRDefault="006D5E17" w:rsidP="006D5E17">
      <w:pPr>
        <w:pStyle w:val="ListBullet"/>
        <w:tabs>
          <w:tab w:val="num" w:pos="360"/>
        </w:tabs>
        <w:ind w:left="360" w:hanging="360"/>
      </w:pPr>
      <w:r>
        <w:t>Complete order orchestration system</w:t>
      </w:r>
    </w:p>
    <w:p w14:paraId="3BE0C1AB" w14:textId="7C965349" w:rsidR="006D5E17" w:rsidRDefault="006D5E17" w:rsidP="006D5E17">
      <w:pPr>
        <w:pStyle w:val="ListBullet"/>
        <w:tabs>
          <w:tab w:val="num" w:pos="360"/>
        </w:tabs>
        <w:ind w:left="360" w:hanging="360"/>
      </w:pPr>
      <w:r>
        <w:t>Real-time inventory management with overselling prevention</w:t>
      </w:r>
    </w:p>
    <w:p w14:paraId="387294B7" w14:textId="39087A21" w:rsidR="006D5E17" w:rsidRDefault="006D5E17" w:rsidP="006D5E17">
      <w:pPr>
        <w:pStyle w:val="ListBullet"/>
        <w:tabs>
          <w:tab w:val="num" w:pos="360"/>
        </w:tabs>
        <w:ind w:left="360" w:hanging="360"/>
      </w:pPr>
      <w:r>
        <w:t>Secure payment processing with fraud detection</w:t>
      </w:r>
    </w:p>
    <w:p w14:paraId="1EBFF0EC" w14:textId="2414C479" w:rsidR="006D5E17" w:rsidRDefault="006D5E17" w:rsidP="006D5E17">
      <w:pPr>
        <w:pStyle w:val="ListBullet"/>
        <w:tabs>
          <w:tab w:val="num" w:pos="360"/>
        </w:tabs>
        <w:ind w:left="360" w:hanging="360"/>
      </w:pPr>
      <w:r>
        <w:t>End-to-end shipment tracking</w:t>
      </w:r>
    </w:p>
    <w:p w14:paraId="448A494D" w14:textId="7379D93C" w:rsidR="006D5E17" w:rsidRDefault="006D5E17" w:rsidP="006D5E17">
      <w:pPr>
        <w:pStyle w:val="ListBullet"/>
        <w:tabs>
          <w:tab w:val="num" w:pos="360"/>
        </w:tabs>
        <w:ind w:left="360" w:hanging="360"/>
      </w:pPr>
      <w:r>
        <w:t>Comprehensive audit logging and compliance reporting</w:t>
      </w:r>
    </w:p>
    <w:p w14:paraId="082AF853" w14:textId="77777777" w:rsidR="006D5E17" w:rsidRDefault="006D5E17" w:rsidP="006D5E17">
      <w:r>
        <w:br w:type="page"/>
      </w:r>
    </w:p>
    <w:p w14:paraId="73854A76" w14:textId="77777777" w:rsidR="006D5E17" w:rsidRDefault="006D5E17" w:rsidP="006D5E17">
      <w:pPr>
        <w:pStyle w:val="Heading1"/>
      </w:pPr>
      <w:r>
        <w:lastRenderedPageBreak/>
        <w:t>5. Design Details</w:t>
      </w:r>
    </w:p>
    <w:p w14:paraId="5B86878D" w14:textId="77777777" w:rsidR="006D5E17" w:rsidRDefault="006D5E17" w:rsidP="006D5E17">
      <w:pPr>
        <w:pStyle w:val="Heading2"/>
      </w:pPr>
      <w:r>
        <w:t>5.1 API Design</w:t>
      </w:r>
    </w:p>
    <w:p w14:paraId="530B21A2" w14:textId="77777777" w:rsidR="006D5E17" w:rsidRDefault="006D5E17" w:rsidP="006D5E17">
      <w:r>
        <w:t xml:space="preserve">The system exposes RESTful APIs following </w:t>
      </w:r>
      <w:proofErr w:type="spellStart"/>
      <w:r>
        <w:t>OpenAPI</w:t>
      </w:r>
      <w:proofErr w:type="spellEnd"/>
      <w:r>
        <w:t xml:space="preserve"> 3.0 specification. All APIs use JSON for request/response payloads and implement standard HTTP status codes.</w:t>
      </w:r>
    </w:p>
    <w:p w14:paraId="6D1635E4" w14:textId="77777777" w:rsidR="006D5E17" w:rsidRDefault="006D5E17" w:rsidP="006D5E17">
      <w:pPr>
        <w:pStyle w:val="Heading3"/>
      </w:pPr>
      <w:r>
        <w:br/>
        <w:t>Core API Endpoints by Component:</w:t>
      </w:r>
    </w:p>
    <w:p w14:paraId="081E5734" w14:textId="77777777" w:rsidR="006D5E17" w:rsidRDefault="006D5E17" w:rsidP="006D5E17"/>
    <w:p w14:paraId="0F04249C" w14:textId="77777777" w:rsidR="006D5E17" w:rsidRDefault="006D5E17" w:rsidP="006D5E17">
      <w:r>
        <w:rPr>
          <w:b/>
        </w:rPr>
        <w:t>Authentication Service APIs (MF-3)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6D5E17" w14:paraId="4E97ACFE" w14:textId="77777777" w:rsidTr="003875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CFD296C" w14:textId="77777777" w:rsidR="006D5E17" w:rsidRDefault="006D5E17" w:rsidP="00387591">
            <w:r>
              <w:t>Endpoint</w:t>
            </w:r>
          </w:p>
        </w:tc>
        <w:tc>
          <w:tcPr>
            <w:tcW w:w="2160" w:type="dxa"/>
          </w:tcPr>
          <w:p w14:paraId="072AE948" w14:textId="77777777" w:rsidR="006D5E17" w:rsidRDefault="006D5E17" w:rsidP="0038759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Method</w:t>
            </w:r>
          </w:p>
        </w:tc>
        <w:tc>
          <w:tcPr>
            <w:tcW w:w="2160" w:type="dxa"/>
          </w:tcPr>
          <w:p w14:paraId="144428DB" w14:textId="77777777" w:rsidR="006D5E17" w:rsidRDefault="006D5E17" w:rsidP="0038759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  <w:tc>
          <w:tcPr>
            <w:tcW w:w="2160" w:type="dxa"/>
          </w:tcPr>
          <w:p w14:paraId="15E007CB" w14:textId="77777777" w:rsidR="006D5E17" w:rsidRDefault="006D5E17" w:rsidP="0038759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Jira Story</w:t>
            </w:r>
          </w:p>
        </w:tc>
      </w:tr>
      <w:tr w:rsidR="006D5E17" w14:paraId="234C1351" w14:textId="77777777" w:rsidTr="003875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BD47998" w14:textId="77777777" w:rsidR="006D5E17" w:rsidRDefault="006D5E17" w:rsidP="00387591">
            <w:r>
              <w:t>POST /</w:t>
            </w:r>
            <w:proofErr w:type="spellStart"/>
            <w:r>
              <w:t>api</w:t>
            </w:r>
            <w:proofErr w:type="spellEnd"/>
            <w:r>
              <w:t>/auth/register</w:t>
            </w:r>
          </w:p>
        </w:tc>
        <w:tc>
          <w:tcPr>
            <w:tcW w:w="2160" w:type="dxa"/>
          </w:tcPr>
          <w:p w14:paraId="11499696" w14:textId="77777777" w:rsidR="006D5E17" w:rsidRDefault="006D5E17" w:rsidP="003875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POST</w:t>
            </w:r>
          </w:p>
        </w:tc>
        <w:tc>
          <w:tcPr>
            <w:tcW w:w="2160" w:type="dxa"/>
          </w:tcPr>
          <w:p w14:paraId="4F22AE37" w14:textId="77777777" w:rsidR="006D5E17" w:rsidRDefault="006D5E17" w:rsidP="003875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Register new user with email/password</w:t>
            </w:r>
          </w:p>
        </w:tc>
        <w:tc>
          <w:tcPr>
            <w:tcW w:w="2160" w:type="dxa"/>
          </w:tcPr>
          <w:p w14:paraId="008256E4" w14:textId="77777777" w:rsidR="006D5E17" w:rsidRDefault="006D5E17" w:rsidP="003875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MF-3</w:t>
            </w:r>
          </w:p>
        </w:tc>
      </w:tr>
      <w:tr w:rsidR="006D5E17" w14:paraId="7C156096" w14:textId="77777777" w:rsidTr="0038759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88DBD87" w14:textId="77777777" w:rsidR="006D5E17" w:rsidRDefault="006D5E17" w:rsidP="00387591">
            <w:r>
              <w:t>POST /</w:t>
            </w:r>
            <w:proofErr w:type="spellStart"/>
            <w:r>
              <w:t>api</w:t>
            </w:r>
            <w:proofErr w:type="spellEnd"/>
            <w:r>
              <w:t>/auth/login</w:t>
            </w:r>
          </w:p>
        </w:tc>
        <w:tc>
          <w:tcPr>
            <w:tcW w:w="2160" w:type="dxa"/>
          </w:tcPr>
          <w:p w14:paraId="30ACC4BD" w14:textId="77777777" w:rsidR="006D5E17" w:rsidRDefault="006D5E17" w:rsidP="003875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POST</w:t>
            </w:r>
          </w:p>
        </w:tc>
        <w:tc>
          <w:tcPr>
            <w:tcW w:w="2160" w:type="dxa"/>
          </w:tcPr>
          <w:p w14:paraId="6F045CFA" w14:textId="77777777" w:rsidR="006D5E17" w:rsidRDefault="006D5E17" w:rsidP="003875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Authenticate user and return JWT token</w:t>
            </w:r>
          </w:p>
        </w:tc>
        <w:tc>
          <w:tcPr>
            <w:tcW w:w="2160" w:type="dxa"/>
          </w:tcPr>
          <w:p w14:paraId="156FC641" w14:textId="77777777" w:rsidR="006D5E17" w:rsidRDefault="006D5E17" w:rsidP="003875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MF-3</w:t>
            </w:r>
          </w:p>
        </w:tc>
      </w:tr>
      <w:tr w:rsidR="006D5E17" w14:paraId="1631BBD6" w14:textId="77777777" w:rsidTr="003875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B274471" w14:textId="77777777" w:rsidR="006D5E17" w:rsidRDefault="006D5E17" w:rsidP="00387591">
            <w:r>
              <w:t>POST /</w:t>
            </w:r>
            <w:proofErr w:type="spellStart"/>
            <w:r>
              <w:t>api</w:t>
            </w:r>
            <w:proofErr w:type="spellEnd"/>
            <w:r>
              <w:t>/auth/verify-</w:t>
            </w:r>
            <w:proofErr w:type="spellStart"/>
            <w:r>
              <w:t>otp</w:t>
            </w:r>
            <w:proofErr w:type="spellEnd"/>
          </w:p>
        </w:tc>
        <w:tc>
          <w:tcPr>
            <w:tcW w:w="2160" w:type="dxa"/>
          </w:tcPr>
          <w:p w14:paraId="0C7976E6" w14:textId="77777777" w:rsidR="006D5E17" w:rsidRDefault="006D5E17" w:rsidP="003875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POST</w:t>
            </w:r>
          </w:p>
        </w:tc>
        <w:tc>
          <w:tcPr>
            <w:tcW w:w="2160" w:type="dxa"/>
          </w:tcPr>
          <w:p w14:paraId="2AD312D9" w14:textId="77777777" w:rsidR="006D5E17" w:rsidRDefault="006D5E17" w:rsidP="003875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Verify OTP for mobile registration</w:t>
            </w:r>
          </w:p>
        </w:tc>
        <w:tc>
          <w:tcPr>
            <w:tcW w:w="2160" w:type="dxa"/>
          </w:tcPr>
          <w:p w14:paraId="7E86D8A2" w14:textId="77777777" w:rsidR="006D5E17" w:rsidRDefault="006D5E17" w:rsidP="003875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MF-3</w:t>
            </w:r>
          </w:p>
        </w:tc>
      </w:tr>
    </w:tbl>
    <w:p w14:paraId="0CFFB352" w14:textId="77777777" w:rsidR="006D5E17" w:rsidRDefault="006D5E17" w:rsidP="006D5E17"/>
    <w:p w14:paraId="488F1B91" w14:textId="77777777" w:rsidR="006D5E17" w:rsidRDefault="006D5E17" w:rsidP="006D5E17">
      <w:r>
        <w:rPr>
          <w:b/>
        </w:rPr>
        <w:t xml:space="preserve">Product </w:t>
      </w:r>
      <w:proofErr w:type="spellStart"/>
      <w:r>
        <w:rPr>
          <w:b/>
        </w:rPr>
        <w:t>Catalog</w:t>
      </w:r>
      <w:proofErr w:type="spellEnd"/>
      <w:r>
        <w:rPr>
          <w:b/>
        </w:rPr>
        <w:t xml:space="preserve"> Service APIs (MF-4, MF-5)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6D5E17" w14:paraId="2F581FDD" w14:textId="77777777" w:rsidTr="003875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5216E28" w14:textId="77777777" w:rsidR="006D5E17" w:rsidRDefault="006D5E17" w:rsidP="00387591">
            <w:r>
              <w:t>Endpoint</w:t>
            </w:r>
          </w:p>
        </w:tc>
        <w:tc>
          <w:tcPr>
            <w:tcW w:w="2160" w:type="dxa"/>
          </w:tcPr>
          <w:p w14:paraId="5E8BBE42" w14:textId="77777777" w:rsidR="006D5E17" w:rsidRDefault="006D5E17" w:rsidP="0038759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Method</w:t>
            </w:r>
          </w:p>
        </w:tc>
        <w:tc>
          <w:tcPr>
            <w:tcW w:w="2160" w:type="dxa"/>
          </w:tcPr>
          <w:p w14:paraId="320EDFFD" w14:textId="77777777" w:rsidR="006D5E17" w:rsidRDefault="006D5E17" w:rsidP="0038759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  <w:tc>
          <w:tcPr>
            <w:tcW w:w="2160" w:type="dxa"/>
          </w:tcPr>
          <w:p w14:paraId="7FB3C9F8" w14:textId="77777777" w:rsidR="006D5E17" w:rsidRDefault="006D5E17" w:rsidP="0038759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Jira Story</w:t>
            </w:r>
          </w:p>
        </w:tc>
      </w:tr>
      <w:tr w:rsidR="006D5E17" w14:paraId="2ABA8F28" w14:textId="77777777" w:rsidTr="003875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2CB22FF" w14:textId="77777777" w:rsidR="006D5E17" w:rsidRDefault="006D5E17" w:rsidP="00387591">
            <w:r>
              <w:t>GET /</w:t>
            </w:r>
            <w:proofErr w:type="spellStart"/>
            <w:r>
              <w:t>api</w:t>
            </w:r>
            <w:proofErr w:type="spellEnd"/>
            <w:r>
              <w:t>/products</w:t>
            </w:r>
          </w:p>
        </w:tc>
        <w:tc>
          <w:tcPr>
            <w:tcW w:w="2160" w:type="dxa"/>
          </w:tcPr>
          <w:p w14:paraId="260A75F1" w14:textId="77777777" w:rsidR="006D5E17" w:rsidRDefault="006D5E17" w:rsidP="003875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GET</w:t>
            </w:r>
          </w:p>
        </w:tc>
        <w:tc>
          <w:tcPr>
            <w:tcW w:w="2160" w:type="dxa"/>
          </w:tcPr>
          <w:p w14:paraId="7A5B6834" w14:textId="77777777" w:rsidR="006D5E17" w:rsidRDefault="006D5E17" w:rsidP="003875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Browse products with filters and pagination</w:t>
            </w:r>
          </w:p>
        </w:tc>
        <w:tc>
          <w:tcPr>
            <w:tcW w:w="2160" w:type="dxa"/>
          </w:tcPr>
          <w:p w14:paraId="1FB981F0" w14:textId="77777777" w:rsidR="006D5E17" w:rsidRDefault="006D5E17" w:rsidP="003875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MF-4</w:t>
            </w:r>
          </w:p>
        </w:tc>
      </w:tr>
      <w:tr w:rsidR="006D5E17" w14:paraId="0F2A881C" w14:textId="77777777" w:rsidTr="0038759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212C97F" w14:textId="77777777" w:rsidR="006D5E17" w:rsidRDefault="006D5E17" w:rsidP="00387591">
            <w:r>
              <w:t>GET /</w:t>
            </w:r>
            <w:proofErr w:type="spellStart"/>
            <w:r>
              <w:t>api</w:t>
            </w:r>
            <w:proofErr w:type="spellEnd"/>
            <w:r>
              <w:t>/products/search</w:t>
            </w:r>
          </w:p>
        </w:tc>
        <w:tc>
          <w:tcPr>
            <w:tcW w:w="2160" w:type="dxa"/>
          </w:tcPr>
          <w:p w14:paraId="35C8F06B" w14:textId="77777777" w:rsidR="006D5E17" w:rsidRDefault="006D5E17" w:rsidP="003875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GET</w:t>
            </w:r>
          </w:p>
        </w:tc>
        <w:tc>
          <w:tcPr>
            <w:tcW w:w="2160" w:type="dxa"/>
          </w:tcPr>
          <w:p w14:paraId="78BC0632" w14:textId="77777777" w:rsidR="006D5E17" w:rsidRDefault="006D5E17" w:rsidP="003875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Search products using Elasticsearch</w:t>
            </w:r>
          </w:p>
        </w:tc>
        <w:tc>
          <w:tcPr>
            <w:tcW w:w="2160" w:type="dxa"/>
          </w:tcPr>
          <w:p w14:paraId="60469763" w14:textId="77777777" w:rsidR="006D5E17" w:rsidRDefault="006D5E17" w:rsidP="003875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MF-4</w:t>
            </w:r>
          </w:p>
        </w:tc>
      </w:tr>
      <w:tr w:rsidR="006D5E17" w14:paraId="0B96BEFA" w14:textId="77777777" w:rsidTr="003875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DB45729" w14:textId="77777777" w:rsidR="006D5E17" w:rsidRDefault="006D5E17" w:rsidP="00387591">
            <w:r>
              <w:t>GET /</w:t>
            </w:r>
            <w:proofErr w:type="spellStart"/>
            <w:r>
              <w:t>api</w:t>
            </w:r>
            <w:proofErr w:type="spellEnd"/>
            <w:r>
              <w:t>/products/{id}</w:t>
            </w:r>
          </w:p>
        </w:tc>
        <w:tc>
          <w:tcPr>
            <w:tcW w:w="2160" w:type="dxa"/>
          </w:tcPr>
          <w:p w14:paraId="3A80BA8E" w14:textId="77777777" w:rsidR="006D5E17" w:rsidRDefault="006D5E17" w:rsidP="003875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GET</w:t>
            </w:r>
          </w:p>
        </w:tc>
        <w:tc>
          <w:tcPr>
            <w:tcW w:w="2160" w:type="dxa"/>
          </w:tcPr>
          <w:p w14:paraId="77819A65" w14:textId="77777777" w:rsidR="006D5E17" w:rsidRDefault="006D5E17" w:rsidP="003875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Get detailed product information</w:t>
            </w:r>
          </w:p>
        </w:tc>
        <w:tc>
          <w:tcPr>
            <w:tcW w:w="2160" w:type="dxa"/>
          </w:tcPr>
          <w:p w14:paraId="420D1977" w14:textId="77777777" w:rsidR="006D5E17" w:rsidRDefault="006D5E17" w:rsidP="003875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MF-5</w:t>
            </w:r>
          </w:p>
        </w:tc>
      </w:tr>
      <w:tr w:rsidR="006D5E17" w14:paraId="6AFEEC1A" w14:textId="77777777" w:rsidTr="0038759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1294102" w14:textId="77777777" w:rsidR="006D5E17" w:rsidRDefault="006D5E17" w:rsidP="00387591">
            <w:r>
              <w:t>GET /</w:t>
            </w:r>
            <w:proofErr w:type="spellStart"/>
            <w:r>
              <w:t>api</w:t>
            </w:r>
            <w:proofErr w:type="spellEnd"/>
            <w:r>
              <w:t>/categories</w:t>
            </w:r>
          </w:p>
        </w:tc>
        <w:tc>
          <w:tcPr>
            <w:tcW w:w="2160" w:type="dxa"/>
          </w:tcPr>
          <w:p w14:paraId="16AFA872" w14:textId="77777777" w:rsidR="006D5E17" w:rsidRDefault="006D5E17" w:rsidP="003875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GET</w:t>
            </w:r>
          </w:p>
        </w:tc>
        <w:tc>
          <w:tcPr>
            <w:tcW w:w="2160" w:type="dxa"/>
          </w:tcPr>
          <w:p w14:paraId="6BDDD229" w14:textId="77777777" w:rsidR="006D5E17" w:rsidRDefault="006D5E17" w:rsidP="003875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Get product category hierarchy</w:t>
            </w:r>
          </w:p>
        </w:tc>
        <w:tc>
          <w:tcPr>
            <w:tcW w:w="2160" w:type="dxa"/>
          </w:tcPr>
          <w:p w14:paraId="37D46A4D" w14:textId="77777777" w:rsidR="006D5E17" w:rsidRDefault="006D5E17" w:rsidP="003875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MF-4</w:t>
            </w:r>
          </w:p>
        </w:tc>
      </w:tr>
    </w:tbl>
    <w:p w14:paraId="50B4A35F" w14:textId="77777777" w:rsidR="006D5E17" w:rsidRDefault="006D5E17" w:rsidP="006D5E17"/>
    <w:p w14:paraId="3CEC4C27" w14:textId="77777777" w:rsidR="006D5E17" w:rsidRDefault="006D5E17" w:rsidP="006D5E17">
      <w:r>
        <w:rPr>
          <w:b/>
        </w:rPr>
        <w:t>Order Processing Service APIs (MF-7, MF-8)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6D5E17" w14:paraId="33B57AD3" w14:textId="77777777" w:rsidTr="003875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0324970" w14:textId="77777777" w:rsidR="006D5E17" w:rsidRDefault="006D5E17" w:rsidP="00387591">
            <w:r>
              <w:t>Endpoint</w:t>
            </w:r>
          </w:p>
        </w:tc>
        <w:tc>
          <w:tcPr>
            <w:tcW w:w="2160" w:type="dxa"/>
          </w:tcPr>
          <w:p w14:paraId="34381C4A" w14:textId="77777777" w:rsidR="006D5E17" w:rsidRDefault="006D5E17" w:rsidP="0038759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Method</w:t>
            </w:r>
          </w:p>
        </w:tc>
        <w:tc>
          <w:tcPr>
            <w:tcW w:w="2160" w:type="dxa"/>
          </w:tcPr>
          <w:p w14:paraId="67A20B1D" w14:textId="77777777" w:rsidR="006D5E17" w:rsidRDefault="006D5E17" w:rsidP="0038759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  <w:tc>
          <w:tcPr>
            <w:tcW w:w="2160" w:type="dxa"/>
          </w:tcPr>
          <w:p w14:paraId="4E913545" w14:textId="77777777" w:rsidR="006D5E17" w:rsidRDefault="006D5E17" w:rsidP="0038759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Jira Story</w:t>
            </w:r>
          </w:p>
        </w:tc>
      </w:tr>
      <w:tr w:rsidR="006D5E17" w14:paraId="7735E2A6" w14:textId="77777777" w:rsidTr="003875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435B390" w14:textId="77777777" w:rsidR="006D5E17" w:rsidRDefault="006D5E17" w:rsidP="00387591">
            <w:r>
              <w:t>POST /</w:t>
            </w:r>
            <w:proofErr w:type="spellStart"/>
            <w:r>
              <w:t>api</w:t>
            </w:r>
            <w:proofErr w:type="spellEnd"/>
            <w:r>
              <w:t>/cart/items</w:t>
            </w:r>
          </w:p>
        </w:tc>
        <w:tc>
          <w:tcPr>
            <w:tcW w:w="2160" w:type="dxa"/>
          </w:tcPr>
          <w:p w14:paraId="2B367D05" w14:textId="77777777" w:rsidR="006D5E17" w:rsidRDefault="006D5E17" w:rsidP="003875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POST</w:t>
            </w:r>
          </w:p>
        </w:tc>
        <w:tc>
          <w:tcPr>
            <w:tcW w:w="2160" w:type="dxa"/>
          </w:tcPr>
          <w:p w14:paraId="6466FD42" w14:textId="77777777" w:rsidR="006D5E17" w:rsidRDefault="006D5E17" w:rsidP="003875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Add product to shopping cart</w:t>
            </w:r>
          </w:p>
        </w:tc>
        <w:tc>
          <w:tcPr>
            <w:tcW w:w="2160" w:type="dxa"/>
          </w:tcPr>
          <w:p w14:paraId="5E0EC203" w14:textId="77777777" w:rsidR="006D5E17" w:rsidRDefault="006D5E17" w:rsidP="003875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MF-7</w:t>
            </w:r>
          </w:p>
        </w:tc>
      </w:tr>
      <w:tr w:rsidR="006D5E17" w14:paraId="7FCC9AB8" w14:textId="77777777" w:rsidTr="0038759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944FA48" w14:textId="77777777" w:rsidR="006D5E17" w:rsidRDefault="006D5E17" w:rsidP="00387591">
            <w:r>
              <w:t>GET /</w:t>
            </w:r>
            <w:proofErr w:type="spellStart"/>
            <w:r>
              <w:t>api</w:t>
            </w:r>
            <w:proofErr w:type="spellEnd"/>
            <w:r>
              <w:t>/cart</w:t>
            </w:r>
          </w:p>
        </w:tc>
        <w:tc>
          <w:tcPr>
            <w:tcW w:w="2160" w:type="dxa"/>
          </w:tcPr>
          <w:p w14:paraId="16427F4A" w14:textId="77777777" w:rsidR="006D5E17" w:rsidRDefault="006D5E17" w:rsidP="003875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GET</w:t>
            </w:r>
          </w:p>
        </w:tc>
        <w:tc>
          <w:tcPr>
            <w:tcW w:w="2160" w:type="dxa"/>
          </w:tcPr>
          <w:p w14:paraId="1019F947" w14:textId="77777777" w:rsidR="006D5E17" w:rsidRDefault="006D5E17" w:rsidP="003875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Get current cart contents</w:t>
            </w:r>
          </w:p>
        </w:tc>
        <w:tc>
          <w:tcPr>
            <w:tcW w:w="2160" w:type="dxa"/>
          </w:tcPr>
          <w:p w14:paraId="4F7CBF88" w14:textId="77777777" w:rsidR="006D5E17" w:rsidRDefault="006D5E17" w:rsidP="003875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MF-7</w:t>
            </w:r>
          </w:p>
        </w:tc>
      </w:tr>
      <w:tr w:rsidR="006D5E17" w14:paraId="3858C101" w14:textId="77777777" w:rsidTr="003875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7588EA3" w14:textId="77777777" w:rsidR="006D5E17" w:rsidRDefault="006D5E17" w:rsidP="00387591">
            <w:r>
              <w:t>POST /</w:t>
            </w:r>
            <w:proofErr w:type="spellStart"/>
            <w:r>
              <w:t>api</w:t>
            </w:r>
            <w:proofErr w:type="spellEnd"/>
            <w:r>
              <w:t>/orders/checkout</w:t>
            </w:r>
          </w:p>
        </w:tc>
        <w:tc>
          <w:tcPr>
            <w:tcW w:w="2160" w:type="dxa"/>
          </w:tcPr>
          <w:p w14:paraId="4B64DE8D" w14:textId="77777777" w:rsidR="006D5E17" w:rsidRDefault="006D5E17" w:rsidP="003875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POST</w:t>
            </w:r>
          </w:p>
        </w:tc>
        <w:tc>
          <w:tcPr>
            <w:tcW w:w="2160" w:type="dxa"/>
          </w:tcPr>
          <w:p w14:paraId="77BAB12B" w14:textId="77777777" w:rsidR="006D5E17" w:rsidRDefault="006D5E17" w:rsidP="003875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Initiate checkout and create order</w:t>
            </w:r>
          </w:p>
        </w:tc>
        <w:tc>
          <w:tcPr>
            <w:tcW w:w="2160" w:type="dxa"/>
          </w:tcPr>
          <w:p w14:paraId="502BB8AE" w14:textId="77777777" w:rsidR="006D5E17" w:rsidRDefault="006D5E17" w:rsidP="003875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MF-7, MF-8</w:t>
            </w:r>
          </w:p>
        </w:tc>
      </w:tr>
      <w:tr w:rsidR="006D5E17" w14:paraId="2E83D118" w14:textId="77777777" w:rsidTr="0038759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FF11C61" w14:textId="77777777" w:rsidR="006D5E17" w:rsidRDefault="006D5E17" w:rsidP="00387591">
            <w:r>
              <w:t>GET /</w:t>
            </w:r>
            <w:proofErr w:type="spellStart"/>
            <w:r>
              <w:t>api</w:t>
            </w:r>
            <w:proofErr w:type="spellEnd"/>
            <w:r>
              <w:t>/orders/{id}</w:t>
            </w:r>
          </w:p>
        </w:tc>
        <w:tc>
          <w:tcPr>
            <w:tcW w:w="2160" w:type="dxa"/>
          </w:tcPr>
          <w:p w14:paraId="1FDA86FD" w14:textId="77777777" w:rsidR="006D5E17" w:rsidRDefault="006D5E17" w:rsidP="003875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GET</w:t>
            </w:r>
          </w:p>
        </w:tc>
        <w:tc>
          <w:tcPr>
            <w:tcW w:w="2160" w:type="dxa"/>
          </w:tcPr>
          <w:p w14:paraId="1D7951E8" w14:textId="77777777" w:rsidR="006D5E17" w:rsidRDefault="006D5E17" w:rsidP="003875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Get order details and status</w:t>
            </w:r>
          </w:p>
        </w:tc>
        <w:tc>
          <w:tcPr>
            <w:tcW w:w="2160" w:type="dxa"/>
          </w:tcPr>
          <w:p w14:paraId="5247FB62" w14:textId="77777777" w:rsidR="006D5E17" w:rsidRDefault="006D5E17" w:rsidP="003875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MF-8</w:t>
            </w:r>
          </w:p>
        </w:tc>
      </w:tr>
    </w:tbl>
    <w:p w14:paraId="11F94E2D" w14:textId="77777777" w:rsidR="006D5E17" w:rsidRDefault="006D5E17" w:rsidP="006D5E17"/>
    <w:p w14:paraId="2438E0A0" w14:textId="77777777" w:rsidR="006D5E17" w:rsidRDefault="006D5E17" w:rsidP="006D5E17">
      <w:r>
        <w:rPr>
          <w:b/>
        </w:rPr>
        <w:lastRenderedPageBreak/>
        <w:t>Payment Service APIs (MF-10)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501"/>
        <w:gridCol w:w="2160"/>
        <w:gridCol w:w="2160"/>
        <w:gridCol w:w="2160"/>
      </w:tblGrid>
      <w:tr w:rsidR="006D5E17" w14:paraId="19514940" w14:textId="77777777" w:rsidTr="003875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50E3085" w14:textId="77777777" w:rsidR="006D5E17" w:rsidRDefault="006D5E17" w:rsidP="00387591">
            <w:r>
              <w:t>Endpoint</w:t>
            </w:r>
          </w:p>
        </w:tc>
        <w:tc>
          <w:tcPr>
            <w:tcW w:w="2160" w:type="dxa"/>
          </w:tcPr>
          <w:p w14:paraId="7C682259" w14:textId="77777777" w:rsidR="006D5E17" w:rsidRDefault="006D5E17" w:rsidP="0038759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Method</w:t>
            </w:r>
          </w:p>
        </w:tc>
        <w:tc>
          <w:tcPr>
            <w:tcW w:w="2160" w:type="dxa"/>
          </w:tcPr>
          <w:p w14:paraId="41FAADD6" w14:textId="77777777" w:rsidR="006D5E17" w:rsidRDefault="006D5E17" w:rsidP="0038759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  <w:tc>
          <w:tcPr>
            <w:tcW w:w="2160" w:type="dxa"/>
          </w:tcPr>
          <w:p w14:paraId="48EBCE2C" w14:textId="77777777" w:rsidR="006D5E17" w:rsidRDefault="006D5E17" w:rsidP="0038759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Jira Story</w:t>
            </w:r>
          </w:p>
        </w:tc>
      </w:tr>
      <w:tr w:rsidR="006D5E17" w14:paraId="425B5E91" w14:textId="77777777" w:rsidTr="003875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E73D8DE" w14:textId="77777777" w:rsidR="006D5E17" w:rsidRDefault="006D5E17" w:rsidP="00387591">
            <w:r>
              <w:t>POST /</w:t>
            </w:r>
            <w:proofErr w:type="spellStart"/>
            <w:r>
              <w:t>api</w:t>
            </w:r>
            <w:proofErr w:type="spellEnd"/>
            <w:r>
              <w:t>/payments/initiate</w:t>
            </w:r>
          </w:p>
        </w:tc>
        <w:tc>
          <w:tcPr>
            <w:tcW w:w="2160" w:type="dxa"/>
          </w:tcPr>
          <w:p w14:paraId="1D539478" w14:textId="77777777" w:rsidR="006D5E17" w:rsidRDefault="006D5E17" w:rsidP="003875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POST</w:t>
            </w:r>
          </w:p>
        </w:tc>
        <w:tc>
          <w:tcPr>
            <w:tcW w:w="2160" w:type="dxa"/>
          </w:tcPr>
          <w:p w14:paraId="2A736E93" w14:textId="77777777" w:rsidR="006D5E17" w:rsidRDefault="006D5E17" w:rsidP="003875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Initiate payment transaction</w:t>
            </w:r>
          </w:p>
        </w:tc>
        <w:tc>
          <w:tcPr>
            <w:tcW w:w="2160" w:type="dxa"/>
          </w:tcPr>
          <w:p w14:paraId="2965D2F9" w14:textId="77777777" w:rsidR="006D5E17" w:rsidRDefault="006D5E17" w:rsidP="003875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MF-10</w:t>
            </w:r>
          </w:p>
        </w:tc>
      </w:tr>
      <w:tr w:rsidR="006D5E17" w14:paraId="493EA47F" w14:textId="77777777" w:rsidTr="0038759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647BEC9" w14:textId="77777777" w:rsidR="006D5E17" w:rsidRDefault="006D5E17" w:rsidP="00387591">
            <w:r>
              <w:t>POST /</w:t>
            </w:r>
            <w:proofErr w:type="spellStart"/>
            <w:r>
              <w:t>api</w:t>
            </w:r>
            <w:proofErr w:type="spellEnd"/>
            <w:r>
              <w:t>/payments/validate</w:t>
            </w:r>
          </w:p>
        </w:tc>
        <w:tc>
          <w:tcPr>
            <w:tcW w:w="2160" w:type="dxa"/>
          </w:tcPr>
          <w:p w14:paraId="496F0441" w14:textId="77777777" w:rsidR="006D5E17" w:rsidRDefault="006D5E17" w:rsidP="003875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POST</w:t>
            </w:r>
          </w:p>
        </w:tc>
        <w:tc>
          <w:tcPr>
            <w:tcW w:w="2160" w:type="dxa"/>
          </w:tcPr>
          <w:p w14:paraId="43030648" w14:textId="77777777" w:rsidR="006D5E17" w:rsidRDefault="006D5E17" w:rsidP="003875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Validate and process payment</w:t>
            </w:r>
          </w:p>
        </w:tc>
        <w:tc>
          <w:tcPr>
            <w:tcW w:w="2160" w:type="dxa"/>
          </w:tcPr>
          <w:p w14:paraId="6614DBBC" w14:textId="77777777" w:rsidR="006D5E17" w:rsidRDefault="006D5E17" w:rsidP="003875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MF-10</w:t>
            </w:r>
          </w:p>
        </w:tc>
      </w:tr>
      <w:tr w:rsidR="006D5E17" w14:paraId="5FF1C686" w14:textId="77777777" w:rsidTr="003875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33976E1" w14:textId="77777777" w:rsidR="006D5E17" w:rsidRDefault="006D5E17" w:rsidP="00387591">
            <w:r>
              <w:t>GET /</w:t>
            </w:r>
            <w:proofErr w:type="spellStart"/>
            <w:r>
              <w:t>api</w:t>
            </w:r>
            <w:proofErr w:type="spellEnd"/>
            <w:r>
              <w:t>/payments/{id}/status</w:t>
            </w:r>
          </w:p>
        </w:tc>
        <w:tc>
          <w:tcPr>
            <w:tcW w:w="2160" w:type="dxa"/>
          </w:tcPr>
          <w:p w14:paraId="4E9247F1" w14:textId="77777777" w:rsidR="006D5E17" w:rsidRDefault="006D5E17" w:rsidP="003875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GET</w:t>
            </w:r>
          </w:p>
        </w:tc>
        <w:tc>
          <w:tcPr>
            <w:tcW w:w="2160" w:type="dxa"/>
          </w:tcPr>
          <w:p w14:paraId="5CDEB6DA" w14:textId="77777777" w:rsidR="006D5E17" w:rsidRDefault="006D5E17" w:rsidP="003875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Get payment transaction status</w:t>
            </w:r>
          </w:p>
        </w:tc>
        <w:tc>
          <w:tcPr>
            <w:tcW w:w="2160" w:type="dxa"/>
          </w:tcPr>
          <w:p w14:paraId="6719B2EB" w14:textId="77777777" w:rsidR="006D5E17" w:rsidRDefault="006D5E17" w:rsidP="003875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MF-10</w:t>
            </w:r>
          </w:p>
        </w:tc>
      </w:tr>
    </w:tbl>
    <w:p w14:paraId="5959E4C2" w14:textId="77777777" w:rsidR="006D5E17" w:rsidRDefault="006D5E17" w:rsidP="006D5E17">
      <w:r>
        <w:br w:type="page"/>
      </w:r>
    </w:p>
    <w:p w14:paraId="68A9DDC3" w14:textId="77777777" w:rsidR="006D5E17" w:rsidRDefault="006D5E17" w:rsidP="006D5E17">
      <w:pPr>
        <w:pStyle w:val="Heading2"/>
      </w:pPr>
      <w:r>
        <w:lastRenderedPageBreak/>
        <w:t>5.2 Database Design</w:t>
      </w:r>
    </w:p>
    <w:p w14:paraId="57AD6245" w14:textId="77777777" w:rsidR="006D5E17" w:rsidRDefault="006D5E17" w:rsidP="006D5E17">
      <w:r>
        <w:t>The system uses a hybrid database approach:</w:t>
      </w:r>
    </w:p>
    <w:p w14:paraId="319FE881" w14:textId="3CC996E2" w:rsidR="006D5E17" w:rsidRDefault="006D5E17" w:rsidP="006D5E17">
      <w:pPr>
        <w:pStyle w:val="ListBullet"/>
        <w:tabs>
          <w:tab w:val="num" w:pos="360"/>
        </w:tabs>
        <w:ind w:left="360" w:hanging="360"/>
      </w:pPr>
      <w:r>
        <w:t>PostgreSQL: Transactional data (users, orders, payments, inventory)</w:t>
      </w:r>
    </w:p>
    <w:p w14:paraId="5EA764DE" w14:textId="60D9E16C" w:rsidR="006D5E17" w:rsidRDefault="006D5E17" w:rsidP="006D5E17">
      <w:pPr>
        <w:pStyle w:val="ListBullet"/>
        <w:tabs>
          <w:tab w:val="num" w:pos="360"/>
        </w:tabs>
        <w:ind w:left="360" w:hanging="360"/>
      </w:pPr>
      <w:r>
        <w:t>MongoDB: Product catalog (flexible schema for varied product attributes)</w:t>
      </w:r>
    </w:p>
    <w:p w14:paraId="56D587D7" w14:textId="0AB5E658" w:rsidR="006D5E17" w:rsidRDefault="006D5E17" w:rsidP="006D5E17">
      <w:pPr>
        <w:pStyle w:val="ListBullet"/>
        <w:tabs>
          <w:tab w:val="num" w:pos="360"/>
        </w:tabs>
        <w:ind w:left="360" w:hanging="360"/>
      </w:pPr>
      <w:r>
        <w:t>Redis: Session management, caching, distributed locking</w:t>
      </w:r>
    </w:p>
    <w:p w14:paraId="58C93239" w14:textId="17EE1E90" w:rsidR="006D5E17" w:rsidRDefault="006D5E17" w:rsidP="006D5E17">
      <w:pPr>
        <w:pStyle w:val="ListBullet"/>
        <w:tabs>
          <w:tab w:val="num" w:pos="360"/>
        </w:tabs>
        <w:ind w:left="360" w:hanging="360"/>
      </w:pPr>
      <w:r>
        <w:t>Elasticsearch: Product search and advanced filtering</w:t>
      </w:r>
    </w:p>
    <w:p w14:paraId="39989CDC" w14:textId="77777777" w:rsidR="006D5E17" w:rsidRDefault="006D5E17" w:rsidP="006D5E17">
      <w:pPr>
        <w:pStyle w:val="Heading3"/>
      </w:pPr>
      <w:r>
        <w:br/>
        <w:t>Key Database Entities: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6D5E17" w14:paraId="2BBAA7BF" w14:textId="77777777" w:rsidTr="003875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EC669D5" w14:textId="77777777" w:rsidR="006D5E17" w:rsidRDefault="006D5E17" w:rsidP="00387591">
            <w:r>
              <w:t>Entity</w:t>
            </w:r>
          </w:p>
        </w:tc>
        <w:tc>
          <w:tcPr>
            <w:tcW w:w="2160" w:type="dxa"/>
          </w:tcPr>
          <w:p w14:paraId="0CD6D5EA" w14:textId="77777777" w:rsidR="006D5E17" w:rsidRDefault="006D5E17" w:rsidP="0038759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  <w:tc>
          <w:tcPr>
            <w:tcW w:w="2160" w:type="dxa"/>
          </w:tcPr>
          <w:p w14:paraId="28D93B11" w14:textId="77777777" w:rsidR="006D5E17" w:rsidRDefault="006D5E17" w:rsidP="0038759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Data Store</w:t>
            </w:r>
          </w:p>
        </w:tc>
        <w:tc>
          <w:tcPr>
            <w:tcW w:w="2160" w:type="dxa"/>
          </w:tcPr>
          <w:p w14:paraId="30BBB279" w14:textId="77777777" w:rsidR="006D5E17" w:rsidRDefault="006D5E17" w:rsidP="0038759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Jira Stories</w:t>
            </w:r>
          </w:p>
        </w:tc>
      </w:tr>
      <w:tr w:rsidR="006D5E17" w14:paraId="41F40E6F" w14:textId="77777777" w:rsidTr="003875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2C2116B" w14:textId="77777777" w:rsidR="006D5E17" w:rsidRDefault="006D5E17" w:rsidP="00387591">
            <w:r>
              <w:t>Users</w:t>
            </w:r>
          </w:p>
        </w:tc>
        <w:tc>
          <w:tcPr>
            <w:tcW w:w="2160" w:type="dxa"/>
          </w:tcPr>
          <w:p w14:paraId="5A231734" w14:textId="77777777" w:rsidR="006D5E17" w:rsidRDefault="006D5E17" w:rsidP="003875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User accounts, profiles, authentication credentials</w:t>
            </w:r>
          </w:p>
        </w:tc>
        <w:tc>
          <w:tcPr>
            <w:tcW w:w="2160" w:type="dxa"/>
          </w:tcPr>
          <w:p w14:paraId="0F3DFDDC" w14:textId="77777777" w:rsidR="006D5E17" w:rsidRDefault="006D5E17" w:rsidP="003875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PostgreSQL</w:t>
            </w:r>
          </w:p>
        </w:tc>
        <w:tc>
          <w:tcPr>
            <w:tcW w:w="2160" w:type="dxa"/>
          </w:tcPr>
          <w:p w14:paraId="58409DD6" w14:textId="77777777" w:rsidR="006D5E17" w:rsidRDefault="006D5E17" w:rsidP="003875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MF-3</w:t>
            </w:r>
          </w:p>
        </w:tc>
      </w:tr>
      <w:tr w:rsidR="006D5E17" w14:paraId="37E8F9AB" w14:textId="77777777" w:rsidTr="0038759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ADA7D2F" w14:textId="77777777" w:rsidR="006D5E17" w:rsidRDefault="006D5E17" w:rsidP="00387591">
            <w:r>
              <w:t>Products</w:t>
            </w:r>
          </w:p>
        </w:tc>
        <w:tc>
          <w:tcPr>
            <w:tcW w:w="2160" w:type="dxa"/>
          </w:tcPr>
          <w:p w14:paraId="3B014B24" w14:textId="77777777" w:rsidR="006D5E17" w:rsidRDefault="006D5E17" w:rsidP="003875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Product catalog with attributes, descriptions, images</w:t>
            </w:r>
          </w:p>
        </w:tc>
        <w:tc>
          <w:tcPr>
            <w:tcW w:w="2160" w:type="dxa"/>
          </w:tcPr>
          <w:p w14:paraId="3BAC8077" w14:textId="77777777" w:rsidR="006D5E17" w:rsidRDefault="006D5E17" w:rsidP="003875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MongoDB</w:t>
            </w:r>
          </w:p>
        </w:tc>
        <w:tc>
          <w:tcPr>
            <w:tcW w:w="2160" w:type="dxa"/>
          </w:tcPr>
          <w:p w14:paraId="63C92DA5" w14:textId="77777777" w:rsidR="006D5E17" w:rsidRDefault="006D5E17" w:rsidP="003875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MF-4, MF-5</w:t>
            </w:r>
          </w:p>
        </w:tc>
      </w:tr>
      <w:tr w:rsidR="006D5E17" w14:paraId="78CD67F5" w14:textId="77777777" w:rsidTr="003875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FBEF015" w14:textId="77777777" w:rsidR="006D5E17" w:rsidRDefault="006D5E17" w:rsidP="00387591">
            <w:r>
              <w:t>Orders</w:t>
            </w:r>
          </w:p>
        </w:tc>
        <w:tc>
          <w:tcPr>
            <w:tcW w:w="2160" w:type="dxa"/>
          </w:tcPr>
          <w:p w14:paraId="5B0D4319" w14:textId="77777777" w:rsidR="006D5E17" w:rsidRDefault="006D5E17" w:rsidP="003875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Order records with line items, status, totals</w:t>
            </w:r>
          </w:p>
        </w:tc>
        <w:tc>
          <w:tcPr>
            <w:tcW w:w="2160" w:type="dxa"/>
          </w:tcPr>
          <w:p w14:paraId="26D3FE76" w14:textId="77777777" w:rsidR="006D5E17" w:rsidRDefault="006D5E17" w:rsidP="003875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PostgreSQL</w:t>
            </w:r>
          </w:p>
        </w:tc>
        <w:tc>
          <w:tcPr>
            <w:tcW w:w="2160" w:type="dxa"/>
          </w:tcPr>
          <w:p w14:paraId="2DD5A952" w14:textId="77777777" w:rsidR="006D5E17" w:rsidRDefault="006D5E17" w:rsidP="003875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MF-7, MF-8</w:t>
            </w:r>
          </w:p>
        </w:tc>
      </w:tr>
      <w:tr w:rsidR="006D5E17" w14:paraId="091CC526" w14:textId="77777777" w:rsidTr="0038759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B1A128B" w14:textId="77777777" w:rsidR="006D5E17" w:rsidRDefault="006D5E17" w:rsidP="00387591">
            <w:r>
              <w:t>Inventory</w:t>
            </w:r>
          </w:p>
        </w:tc>
        <w:tc>
          <w:tcPr>
            <w:tcW w:w="2160" w:type="dxa"/>
          </w:tcPr>
          <w:p w14:paraId="3246581B" w14:textId="77777777" w:rsidR="006D5E17" w:rsidRDefault="006D5E17" w:rsidP="003875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Stock levels, reservations, warehouse locations</w:t>
            </w:r>
          </w:p>
        </w:tc>
        <w:tc>
          <w:tcPr>
            <w:tcW w:w="2160" w:type="dxa"/>
          </w:tcPr>
          <w:p w14:paraId="4FAED627" w14:textId="77777777" w:rsidR="006D5E17" w:rsidRDefault="006D5E17" w:rsidP="003875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PostgreSQL</w:t>
            </w:r>
          </w:p>
        </w:tc>
        <w:tc>
          <w:tcPr>
            <w:tcW w:w="2160" w:type="dxa"/>
          </w:tcPr>
          <w:p w14:paraId="015A87EA" w14:textId="77777777" w:rsidR="006D5E17" w:rsidRDefault="006D5E17" w:rsidP="003875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MF-9</w:t>
            </w:r>
          </w:p>
        </w:tc>
      </w:tr>
      <w:tr w:rsidR="006D5E17" w14:paraId="2AD120D7" w14:textId="77777777" w:rsidTr="003875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FC3EB91" w14:textId="77777777" w:rsidR="006D5E17" w:rsidRDefault="006D5E17" w:rsidP="00387591">
            <w:r>
              <w:t>Payments</w:t>
            </w:r>
          </w:p>
        </w:tc>
        <w:tc>
          <w:tcPr>
            <w:tcW w:w="2160" w:type="dxa"/>
          </w:tcPr>
          <w:p w14:paraId="0A30F7D4" w14:textId="77777777" w:rsidR="006D5E17" w:rsidRDefault="006D5E17" w:rsidP="003875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Payment transactions, status, reconciliation data</w:t>
            </w:r>
          </w:p>
        </w:tc>
        <w:tc>
          <w:tcPr>
            <w:tcW w:w="2160" w:type="dxa"/>
          </w:tcPr>
          <w:p w14:paraId="13A02931" w14:textId="77777777" w:rsidR="006D5E17" w:rsidRDefault="006D5E17" w:rsidP="003875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PostgreSQL</w:t>
            </w:r>
          </w:p>
        </w:tc>
        <w:tc>
          <w:tcPr>
            <w:tcW w:w="2160" w:type="dxa"/>
          </w:tcPr>
          <w:p w14:paraId="0258FC3B" w14:textId="77777777" w:rsidR="006D5E17" w:rsidRDefault="006D5E17" w:rsidP="003875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MF-10</w:t>
            </w:r>
          </w:p>
        </w:tc>
      </w:tr>
      <w:tr w:rsidR="006D5E17" w14:paraId="3691161A" w14:textId="77777777" w:rsidTr="0038759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3E5992F" w14:textId="77777777" w:rsidR="006D5E17" w:rsidRDefault="006D5E17" w:rsidP="00387591">
            <w:r>
              <w:t>Shipments</w:t>
            </w:r>
          </w:p>
        </w:tc>
        <w:tc>
          <w:tcPr>
            <w:tcW w:w="2160" w:type="dxa"/>
          </w:tcPr>
          <w:p w14:paraId="0A327456" w14:textId="77777777" w:rsidR="006D5E17" w:rsidRDefault="006D5E17" w:rsidP="003875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Shipping information, tracking numbers, carriers</w:t>
            </w:r>
          </w:p>
        </w:tc>
        <w:tc>
          <w:tcPr>
            <w:tcW w:w="2160" w:type="dxa"/>
          </w:tcPr>
          <w:p w14:paraId="4CA5B150" w14:textId="77777777" w:rsidR="006D5E17" w:rsidRDefault="006D5E17" w:rsidP="003875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PostgreSQL</w:t>
            </w:r>
          </w:p>
        </w:tc>
        <w:tc>
          <w:tcPr>
            <w:tcW w:w="2160" w:type="dxa"/>
          </w:tcPr>
          <w:p w14:paraId="0B9036C0" w14:textId="77777777" w:rsidR="006D5E17" w:rsidRDefault="006D5E17" w:rsidP="003875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MF-11</w:t>
            </w:r>
          </w:p>
        </w:tc>
      </w:tr>
      <w:tr w:rsidR="006D5E17" w14:paraId="10B7F60A" w14:textId="77777777" w:rsidTr="003875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709BFAE" w14:textId="77777777" w:rsidR="006D5E17" w:rsidRDefault="006D5E17" w:rsidP="00387591">
            <w:r>
              <w:t>Audit Logs</w:t>
            </w:r>
          </w:p>
        </w:tc>
        <w:tc>
          <w:tcPr>
            <w:tcW w:w="2160" w:type="dxa"/>
          </w:tcPr>
          <w:p w14:paraId="4C0B670D" w14:textId="77777777" w:rsidR="006D5E17" w:rsidRDefault="006D5E17" w:rsidP="003875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System events, user actions, security events</w:t>
            </w:r>
          </w:p>
        </w:tc>
        <w:tc>
          <w:tcPr>
            <w:tcW w:w="2160" w:type="dxa"/>
          </w:tcPr>
          <w:p w14:paraId="6C7D4CD7" w14:textId="77777777" w:rsidR="006D5E17" w:rsidRDefault="006D5E17" w:rsidP="003875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PostgreSQL + ELK</w:t>
            </w:r>
          </w:p>
        </w:tc>
        <w:tc>
          <w:tcPr>
            <w:tcW w:w="2160" w:type="dxa"/>
          </w:tcPr>
          <w:p w14:paraId="1DF9BC42" w14:textId="77777777" w:rsidR="006D5E17" w:rsidRDefault="006D5E17" w:rsidP="003875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MF-12</w:t>
            </w:r>
          </w:p>
        </w:tc>
      </w:tr>
    </w:tbl>
    <w:p w14:paraId="7C668ABC" w14:textId="77777777" w:rsidR="006D5E17" w:rsidRDefault="006D5E17" w:rsidP="006D5E17">
      <w:pPr>
        <w:pStyle w:val="Heading2"/>
      </w:pPr>
      <w:r>
        <w:t>5.3 Error Handling &amp; Logging</w:t>
      </w:r>
    </w:p>
    <w:p w14:paraId="04E55BD7" w14:textId="77777777" w:rsidR="006D5E17" w:rsidRDefault="006D5E17" w:rsidP="006D5E17">
      <w:r>
        <w:t>Standardized error response format across all APIs:</w:t>
      </w:r>
    </w:p>
    <w:p w14:paraId="6E00FF39" w14:textId="093E0247" w:rsidR="006D5E17" w:rsidRDefault="006D5E17" w:rsidP="006D5E17">
      <w:pPr>
        <w:pStyle w:val="ListBullet"/>
        <w:tabs>
          <w:tab w:val="num" w:pos="360"/>
        </w:tabs>
        <w:ind w:left="360" w:hanging="360"/>
      </w:pPr>
      <w:r>
        <w:t>HTTP Status Codes: 200 (Success), 400 (Bad Request), 401 (Unauthorized), 403 (Forbidden), 404 (Not Found), 500 (Server Error)</w:t>
      </w:r>
    </w:p>
    <w:p w14:paraId="374C2FC9" w14:textId="706BD852" w:rsidR="006D5E17" w:rsidRDefault="006D5E17" w:rsidP="006D5E17">
      <w:pPr>
        <w:pStyle w:val="ListBullet"/>
        <w:tabs>
          <w:tab w:val="num" w:pos="360"/>
        </w:tabs>
        <w:ind w:left="360" w:hanging="360"/>
      </w:pPr>
      <w:r>
        <w:t xml:space="preserve">JSON Error Format: </w:t>
      </w:r>
      <w:proofErr w:type="gramStart"/>
      <w:r>
        <w:t>{ "</w:t>
      </w:r>
      <w:proofErr w:type="gramEnd"/>
      <w:r>
        <w:t xml:space="preserve">error": </w:t>
      </w:r>
      <w:proofErr w:type="gramStart"/>
      <w:r>
        <w:t>{ "</w:t>
      </w:r>
      <w:proofErr w:type="gramEnd"/>
      <w:r>
        <w:t>code": "ERROR_CODE", "message": "Human-readable message", "details": [</w:t>
      </w:r>
      <w:proofErr w:type="gramStart"/>
      <w:r>
        <w:t>] }</w:t>
      </w:r>
      <w:proofErr w:type="gramEnd"/>
      <w:r>
        <w:t xml:space="preserve"> }</w:t>
      </w:r>
    </w:p>
    <w:p w14:paraId="00D1F216" w14:textId="402635F8" w:rsidR="006D5E17" w:rsidRDefault="006D5E17" w:rsidP="006D5E17">
      <w:pPr>
        <w:pStyle w:val="ListBullet"/>
        <w:tabs>
          <w:tab w:val="num" w:pos="360"/>
        </w:tabs>
        <w:ind w:left="360" w:hanging="360"/>
      </w:pPr>
      <w:r>
        <w:t>Request Tracing: All requests include correlation IDs for distributed tracing</w:t>
      </w:r>
    </w:p>
    <w:p w14:paraId="1140F516" w14:textId="77777777" w:rsidR="006D5E17" w:rsidRDefault="006D5E17" w:rsidP="006D5E17">
      <w:pPr>
        <w:pStyle w:val="Heading3"/>
      </w:pPr>
      <w:r>
        <w:br/>
        <w:t>Logging Strategy (MF-12):</w:t>
      </w:r>
    </w:p>
    <w:p w14:paraId="0406FE3A" w14:textId="04EEAD85" w:rsidR="006D5E17" w:rsidRDefault="006D5E17" w:rsidP="006D5E17">
      <w:pPr>
        <w:pStyle w:val="ListBullet"/>
        <w:tabs>
          <w:tab w:val="num" w:pos="360"/>
        </w:tabs>
        <w:ind w:left="360" w:hanging="360"/>
      </w:pPr>
      <w:r>
        <w:t>Application Logs: Structured JSON logs with appropriate severity levels</w:t>
      </w:r>
    </w:p>
    <w:p w14:paraId="1B539CA6" w14:textId="76AB882C" w:rsidR="006D5E17" w:rsidRDefault="006D5E17" w:rsidP="006D5E17">
      <w:pPr>
        <w:pStyle w:val="ListBullet"/>
        <w:tabs>
          <w:tab w:val="num" w:pos="360"/>
        </w:tabs>
        <w:ind w:left="360" w:hanging="360"/>
      </w:pPr>
      <w:r>
        <w:lastRenderedPageBreak/>
        <w:t>Audit Logs: Immutable records of all critical operations (orders, payments, user actions)</w:t>
      </w:r>
    </w:p>
    <w:p w14:paraId="71AD5685" w14:textId="21AFC4FF" w:rsidR="006D5E17" w:rsidRDefault="006D5E17" w:rsidP="006D5E17">
      <w:pPr>
        <w:pStyle w:val="ListBullet"/>
        <w:tabs>
          <w:tab w:val="num" w:pos="360"/>
        </w:tabs>
        <w:ind w:left="360" w:hanging="360"/>
      </w:pPr>
      <w:r>
        <w:t>Security Logs: Failed login attempts, authorization failures, suspicious activities</w:t>
      </w:r>
    </w:p>
    <w:p w14:paraId="21DD1614" w14:textId="01E0C398" w:rsidR="006D5E17" w:rsidRDefault="006D5E17" w:rsidP="006D5E17">
      <w:pPr>
        <w:pStyle w:val="ListBullet"/>
        <w:tabs>
          <w:tab w:val="num" w:pos="360"/>
        </w:tabs>
        <w:ind w:left="360" w:hanging="360"/>
      </w:pPr>
      <w:r>
        <w:t>Performance Logs: API latency, database query times, cache hit rates</w:t>
      </w:r>
    </w:p>
    <w:p w14:paraId="39A4D2C2" w14:textId="212F6FFF" w:rsidR="006D5E17" w:rsidRDefault="006D5E17" w:rsidP="006D5E17">
      <w:pPr>
        <w:pStyle w:val="ListBullet"/>
        <w:tabs>
          <w:tab w:val="num" w:pos="360"/>
        </w:tabs>
        <w:ind w:left="360" w:hanging="360"/>
      </w:pPr>
      <w:r>
        <w:t>Log Aggregation: Centralized using ELK Stack (Elasticsearch, Logstash, Kibana)</w:t>
      </w:r>
    </w:p>
    <w:p w14:paraId="03363FFC" w14:textId="721B1512" w:rsidR="006D5E17" w:rsidRDefault="006D5E17" w:rsidP="006D5E17">
      <w:pPr>
        <w:pStyle w:val="ListBullet"/>
        <w:tabs>
          <w:tab w:val="num" w:pos="360"/>
        </w:tabs>
        <w:ind w:left="360" w:hanging="360"/>
      </w:pPr>
      <w:r>
        <w:t>Log Retention: 90 days for application logs, 7 years for audit logs (compliance)</w:t>
      </w:r>
    </w:p>
    <w:p w14:paraId="5341626A" w14:textId="77777777" w:rsidR="006D5E17" w:rsidRDefault="006D5E17" w:rsidP="006D5E17">
      <w:pPr>
        <w:pStyle w:val="Heading2"/>
      </w:pPr>
      <w:r>
        <w:t>5.4 UX Design Principles</w:t>
      </w:r>
    </w:p>
    <w:p w14:paraId="0E695B5F" w14:textId="77777777" w:rsidR="006D5E17" w:rsidRDefault="006D5E17" w:rsidP="006D5E17">
      <w:r>
        <w:t>The frontend design adheres to the following principles:</w:t>
      </w:r>
    </w:p>
    <w:p w14:paraId="7AE31457" w14:textId="5F8337EE" w:rsidR="006D5E17" w:rsidRDefault="006D5E17" w:rsidP="006D5E17">
      <w:pPr>
        <w:pStyle w:val="ListBullet"/>
        <w:tabs>
          <w:tab w:val="num" w:pos="360"/>
        </w:tabs>
        <w:ind w:left="360" w:hanging="360"/>
      </w:pPr>
      <w:r>
        <w:t>Responsive Design: Mobile-first approach with breakpoints for tablet and desktop</w:t>
      </w:r>
    </w:p>
    <w:p w14:paraId="74903CB9" w14:textId="19023B57" w:rsidR="006D5E17" w:rsidRDefault="006D5E17" w:rsidP="006D5E17">
      <w:pPr>
        <w:pStyle w:val="ListBullet"/>
        <w:tabs>
          <w:tab w:val="num" w:pos="360"/>
        </w:tabs>
        <w:ind w:left="360" w:hanging="360"/>
      </w:pPr>
      <w:r>
        <w:t>Accessibility: WCAG 2.1 AA compliance with keyboard navigation and screen reader support</w:t>
      </w:r>
    </w:p>
    <w:p w14:paraId="5C766D6E" w14:textId="16956776" w:rsidR="006D5E17" w:rsidRDefault="006D5E17" w:rsidP="006D5E17">
      <w:pPr>
        <w:pStyle w:val="ListBullet"/>
        <w:tabs>
          <w:tab w:val="num" w:pos="360"/>
        </w:tabs>
        <w:ind w:left="360" w:hanging="360"/>
      </w:pPr>
      <w:r>
        <w:t>Performance: Page load time &lt; 3 seconds, progressive loading for images</w:t>
      </w:r>
    </w:p>
    <w:p w14:paraId="46510847" w14:textId="6FDB6572" w:rsidR="006D5E17" w:rsidRDefault="006D5E17" w:rsidP="006D5E17">
      <w:pPr>
        <w:pStyle w:val="ListBullet"/>
        <w:tabs>
          <w:tab w:val="num" w:pos="360"/>
        </w:tabs>
        <w:ind w:left="360" w:hanging="360"/>
      </w:pPr>
      <w:r>
        <w:t>Consistency: Unified design system with reusable components</w:t>
      </w:r>
    </w:p>
    <w:p w14:paraId="2DB7542D" w14:textId="0FCA9DC6" w:rsidR="006D5E17" w:rsidRDefault="006D5E17" w:rsidP="006D5E17">
      <w:pPr>
        <w:pStyle w:val="ListBullet"/>
        <w:tabs>
          <w:tab w:val="num" w:pos="360"/>
        </w:tabs>
        <w:ind w:left="360" w:hanging="360"/>
      </w:pPr>
      <w:r>
        <w:t>User Feedback: Clear loading states, error messages, and success confirmations</w:t>
      </w:r>
    </w:p>
    <w:p w14:paraId="6D2507A7" w14:textId="77777777" w:rsidR="006D5E17" w:rsidRDefault="006D5E17" w:rsidP="006D5E17">
      <w:pPr>
        <w:pStyle w:val="Heading3"/>
      </w:pPr>
      <w:r>
        <w:br/>
        <w:t>Key UX Flows by Story:</w:t>
      </w:r>
    </w:p>
    <w:p w14:paraId="40A3928B" w14:textId="77777777" w:rsidR="006D5E17" w:rsidRDefault="006D5E17" w:rsidP="006D5E17">
      <w:r>
        <w:rPr>
          <w:b/>
        </w:rPr>
        <w:t xml:space="preserve">MF-3: User Onboarding: </w:t>
      </w:r>
      <w:r>
        <w:t>Simple 2-step registration, social login options, mobile OTP verification</w:t>
      </w:r>
    </w:p>
    <w:p w14:paraId="5E39C885" w14:textId="77777777" w:rsidR="006D5E17" w:rsidRDefault="006D5E17" w:rsidP="006D5E17">
      <w:r>
        <w:rPr>
          <w:b/>
        </w:rPr>
        <w:t xml:space="preserve">MF-4: Product Discovery: </w:t>
      </w:r>
      <w:r>
        <w:t>Intuitive category navigation, faceted filters, infinite scroll</w:t>
      </w:r>
    </w:p>
    <w:p w14:paraId="69CE70FA" w14:textId="77777777" w:rsidR="006D5E17" w:rsidRDefault="006D5E17" w:rsidP="006D5E17">
      <w:r>
        <w:rPr>
          <w:b/>
        </w:rPr>
        <w:t xml:space="preserve">MF-5: Product Details: </w:t>
      </w:r>
      <w:r>
        <w:t>Image gallery with zoom, clear specifications, prominent CTA buttons</w:t>
      </w:r>
    </w:p>
    <w:p w14:paraId="2FD11EC8" w14:textId="77777777" w:rsidR="006D5E17" w:rsidRDefault="006D5E17" w:rsidP="006D5E17">
      <w:r>
        <w:rPr>
          <w:b/>
        </w:rPr>
        <w:t xml:space="preserve">MF-6: Recommendations: </w:t>
      </w:r>
      <w:r>
        <w:t>Personalized "For You" section, "Frequently bought together" suggestions</w:t>
      </w:r>
    </w:p>
    <w:p w14:paraId="0496B115" w14:textId="77777777" w:rsidR="006D5E17" w:rsidRDefault="006D5E17" w:rsidP="006D5E17">
      <w:r>
        <w:rPr>
          <w:b/>
        </w:rPr>
        <w:t xml:space="preserve">MF-7: Checkout: </w:t>
      </w:r>
      <w:r>
        <w:t>Multi-step with progress indicator, address autocomplete, order summary sidebar</w:t>
      </w:r>
    </w:p>
    <w:p w14:paraId="24141E9D" w14:textId="77777777" w:rsidR="006D5E17" w:rsidRDefault="006D5E17" w:rsidP="006D5E17">
      <w:r>
        <w:br w:type="page"/>
      </w:r>
    </w:p>
    <w:p w14:paraId="32E7386A" w14:textId="77777777" w:rsidR="006D5E17" w:rsidRDefault="006D5E17" w:rsidP="006D5E17">
      <w:pPr>
        <w:pStyle w:val="Heading1"/>
      </w:pPr>
      <w:r>
        <w:lastRenderedPageBreak/>
        <w:t>6. Deployment Architecture &amp; Operations</w:t>
      </w:r>
    </w:p>
    <w:p w14:paraId="6B6C0A01" w14:textId="77777777" w:rsidR="006D5E17" w:rsidRDefault="006D5E17" w:rsidP="006D5E17">
      <w:pPr>
        <w:pStyle w:val="Heading2"/>
      </w:pPr>
      <w:r>
        <w:t>6.1 Deployment Model</w:t>
      </w:r>
    </w:p>
    <w:p w14:paraId="2AC8BDDA" w14:textId="77777777" w:rsidR="006D5E17" w:rsidRDefault="006D5E17" w:rsidP="006D5E17">
      <w:r>
        <w:t>The system follows a containerized microservices deployment model using Docker and Kubernetes.</w:t>
      </w:r>
    </w:p>
    <w:p w14:paraId="722826D7" w14:textId="77777777" w:rsidR="006D5E17" w:rsidRDefault="006D5E17" w:rsidP="006D5E17">
      <w:pPr>
        <w:pStyle w:val="Heading3"/>
      </w:pPr>
      <w:r>
        <w:br/>
        <w:t>Deployment Components:</w:t>
      </w:r>
    </w:p>
    <w:p w14:paraId="0966ED5C" w14:textId="65D22A56" w:rsidR="006D5E17" w:rsidRDefault="006D5E17" w:rsidP="006D5E17">
      <w:pPr>
        <w:pStyle w:val="ListBullet"/>
        <w:tabs>
          <w:tab w:val="num" w:pos="360"/>
        </w:tabs>
        <w:ind w:left="360" w:hanging="360"/>
      </w:pPr>
      <w:r>
        <w:t>Container Orchestration: Kubernetes (EKS/AKS/GKE)</w:t>
      </w:r>
    </w:p>
    <w:p w14:paraId="4CACA196" w14:textId="37684FB2" w:rsidR="006D5E17" w:rsidRDefault="006D5E17" w:rsidP="006D5E17">
      <w:pPr>
        <w:pStyle w:val="ListBullet"/>
        <w:tabs>
          <w:tab w:val="num" w:pos="360"/>
        </w:tabs>
        <w:ind w:left="360" w:hanging="360"/>
      </w:pPr>
      <w:r>
        <w:t>Container Registry: Docker Hub / AWS ECR / Azure ACR</w:t>
      </w:r>
    </w:p>
    <w:p w14:paraId="15BFD60E" w14:textId="4BA14FA3" w:rsidR="006D5E17" w:rsidRDefault="006D5E17" w:rsidP="006D5E17">
      <w:pPr>
        <w:pStyle w:val="ListBullet"/>
        <w:tabs>
          <w:tab w:val="num" w:pos="360"/>
        </w:tabs>
        <w:ind w:left="360" w:hanging="360"/>
      </w:pPr>
      <w:r>
        <w:t>Load Balancer: Nginx Ingress Controller</w:t>
      </w:r>
    </w:p>
    <w:p w14:paraId="7B839366" w14:textId="6AB8F5C6" w:rsidR="006D5E17" w:rsidRDefault="006D5E17" w:rsidP="006D5E17">
      <w:pPr>
        <w:pStyle w:val="ListBullet"/>
        <w:tabs>
          <w:tab w:val="num" w:pos="360"/>
        </w:tabs>
        <w:ind w:left="360" w:hanging="360"/>
      </w:pPr>
      <w:r>
        <w:t>CDN: CloudFront / Cloudflare for static assets</w:t>
      </w:r>
    </w:p>
    <w:p w14:paraId="01BAB8BA" w14:textId="6D87F8D2" w:rsidR="006D5E17" w:rsidRDefault="006D5E17" w:rsidP="006D5E17">
      <w:pPr>
        <w:pStyle w:val="ListBullet"/>
        <w:tabs>
          <w:tab w:val="num" w:pos="360"/>
        </w:tabs>
        <w:ind w:left="360" w:hanging="360"/>
      </w:pPr>
      <w:r>
        <w:t>CI/CD: Jenkins / GitLab CI / GitHub Actions</w:t>
      </w:r>
    </w:p>
    <w:p w14:paraId="734D7708" w14:textId="7C13D8FC" w:rsidR="006D5E17" w:rsidRDefault="006D5E17" w:rsidP="006D5E17">
      <w:pPr>
        <w:pStyle w:val="ListBullet"/>
        <w:tabs>
          <w:tab w:val="num" w:pos="360"/>
        </w:tabs>
        <w:ind w:left="360" w:hanging="360"/>
      </w:pPr>
      <w:r>
        <w:t>Infrastructure as Code: Terraform / CloudFormation</w:t>
      </w:r>
    </w:p>
    <w:p w14:paraId="7DDC6857" w14:textId="77777777" w:rsidR="006D5E17" w:rsidRDefault="006D5E17" w:rsidP="006D5E17">
      <w:pPr>
        <w:pStyle w:val="Heading2"/>
      </w:pPr>
      <w:r>
        <w:t>6.2 Environment Strategy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D5E17" w14:paraId="6ACD987C" w14:textId="77777777" w:rsidTr="003875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B9BBAE2" w14:textId="77777777" w:rsidR="006D5E17" w:rsidRDefault="006D5E17" w:rsidP="00387591">
            <w:r>
              <w:t>Environment</w:t>
            </w:r>
          </w:p>
        </w:tc>
        <w:tc>
          <w:tcPr>
            <w:tcW w:w="2880" w:type="dxa"/>
          </w:tcPr>
          <w:p w14:paraId="705D2B84" w14:textId="77777777" w:rsidR="006D5E17" w:rsidRDefault="006D5E17" w:rsidP="0038759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Purpose</w:t>
            </w:r>
          </w:p>
        </w:tc>
        <w:tc>
          <w:tcPr>
            <w:tcW w:w="2880" w:type="dxa"/>
          </w:tcPr>
          <w:p w14:paraId="415B68BB" w14:textId="77777777" w:rsidR="006D5E17" w:rsidRDefault="006D5E17" w:rsidP="0038759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Deployment Trigger</w:t>
            </w:r>
          </w:p>
        </w:tc>
      </w:tr>
      <w:tr w:rsidR="006D5E17" w14:paraId="10DF05BA" w14:textId="77777777" w:rsidTr="003875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C5FC2FB" w14:textId="77777777" w:rsidR="006D5E17" w:rsidRDefault="006D5E17" w:rsidP="00387591">
            <w:r>
              <w:t>Development</w:t>
            </w:r>
          </w:p>
        </w:tc>
        <w:tc>
          <w:tcPr>
            <w:tcW w:w="2880" w:type="dxa"/>
          </w:tcPr>
          <w:p w14:paraId="30C813CA" w14:textId="77777777" w:rsidR="006D5E17" w:rsidRDefault="006D5E17" w:rsidP="003875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Active development and unit testing</w:t>
            </w:r>
          </w:p>
        </w:tc>
        <w:tc>
          <w:tcPr>
            <w:tcW w:w="2880" w:type="dxa"/>
          </w:tcPr>
          <w:p w14:paraId="06AC08EC" w14:textId="77777777" w:rsidR="006D5E17" w:rsidRDefault="006D5E17" w:rsidP="003875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Automatic on feature branch push</w:t>
            </w:r>
          </w:p>
        </w:tc>
      </w:tr>
      <w:tr w:rsidR="006D5E17" w14:paraId="414EFC68" w14:textId="77777777" w:rsidTr="0038759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6EB68B1" w14:textId="77777777" w:rsidR="006D5E17" w:rsidRDefault="006D5E17" w:rsidP="00387591">
            <w:r>
              <w:t>Staging</w:t>
            </w:r>
          </w:p>
        </w:tc>
        <w:tc>
          <w:tcPr>
            <w:tcW w:w="2880" w:type="dxa"/>
          </w:tcPr>
          <w:p w14:paraId="201C2A04" w14:textId="77777777" w:rsidR="006D5E17" w:rsidRDefault="006D5E17" w:rsidP="003875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Integration testing and UAT</w:t>
            </w:r>
          </w:p>
        </w:tc>
        <w:tc>
          <w:tcPr>
            <w:tcW w:w="2880" w:type="dxa"/>
          </w:tcPr>
          <w:p w14:paraId="73849B84" w14:textId="77777777" w:rsidR="006D5E17" w:rsidRDefault="006D5E17" w:rsidP="003875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Automatic on merge to main branch</w:t>
            </w:r>
          </w:p>
        </w:tc>
      </w:tr>
      <w:tr w:rsidR="006D5E17" w14:paraId="45839807" w14:textId="77777777" w:rsidTr="003875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E35F987" w14:textId="77777777" w:rsidR="006D5E17" w:rsidRDefault="006D5E17" w:rsidP="00387591">
            <w:r>
              <w:t>Production</w:t>
            </w:r>
          </w:p>
        </w:tc>
        <w:tc>
          <w:tcPr>
            <w:tcW w:w="2880" w:type="dxa"/>
          </w:tcPr>
          <w:p w14:paraId="47B2580E" w14:textId="77777777" w:rsidR="006D5E17" w:rsidRDefault="006D5E17" w:rsidP="003875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Live customer-facing system</w:t>
            </w:r>
          </w:p>
        </w:tc>
        <w:tc>
          <w:tcPr>
            <w:tcW w:w="2880" w:type="dxa"/>
          </w:tcPr>
          <w:p w14:paraId="1FE8EAC7" w14:textId="77777777" w:rsidR="006D5E17" w:rsidRDefault="006D5E17" w:rsidP="003875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Manual approval after staging validation</w:t>
            </w:r>
          </w:p>
        </w:tc>
      </w:tr>
    </w:tbl>
    <w:p w14:paraId="646C262C" w14:textId="77777777" w:rsidR="006D5E17" w:rsidRDefault="006D5E17" w:rsidP="006D5E17">
      <w:pPr>
        <w:pStyle w:val="Heading2"/>
      </w:pPr>
      <w:r>
        <w:t>6.3 Monitoring &amp; Observability</w:t>
      </w:r>
    </w:p>
    <w:p w14:paraId="240159D3" w14:textId="77777777" w:rsidR="006D5E17" w:rsidRDefault="006D5E17" w:rsidP="006D5E17">
      <w:r>
        <w:t>Comprehensive monitoring strategy to ensure system reliability and performance:</w:t>
      </w:r>
    </w:p>
    <w:p w14:paraId="62DFC672" w14:textId="77777777" w:rsidR="006D5E17" w:rsidRDefault="006D5E17" w:rsidP="006D5E17">
      <w:pPr>
        <w:pStyle w:val="Heading3"/>
      </w:pPr>
      <w:r>
        <w:br/>
        <w:t>Application Performance Monitoring:</w:t>
      </w:r>
    </w:p>
    <w:p w14:paraId="3DCCF89A" w14:textId="3F9BE64B" w:rsidR="006D5E17" w:rsidRDefault="006D5E17" w:rsidP="006D5E17">
      <w:pPr>
        <w:pStyle w:val="ListBullet"/>
        <w:tabs>
          <w:tab w:val="num" w:pos="360"/>
        </w:tabs>
        <w:ind w:left="360" w:hanging="360"/>
      </w:pPr>
      <w:r>
        <w:t>Tool: New Relic / Datadog / Prometheus + Grafana</w:t>
      </w:r>
    </w:p>
    <w:p w14:paraId="7B6A0914" w14:textId="29C0B68E" w:rsidR="006D5E17" w:rsidRDefault="006D5E17" w:rsidP="006D5E17">
      <w:pPr>
        <w:pStyle w:val="ListBullet"/>
        <w:tabs>
          <w:tab w:val="num" w:pos="360"/>
        </w:tabs>
        <w:ind w:left="360" w:hanging="360"/>
      </w:pPr>
      <w:r>
        <w:t>Metrics: API response times, throughput, error rates</w:t>
      </w:r>
    </w:p>
    <w:p w14:paraId="2DEB3C01" w14:textId="094D0115" w:rsidR="006D5E17" w:rsidRDefault="006D5E17" w:rsidP="006D5E17">
      <w:pPr>
        <w:pStyle w:val="ListBullet"/>
        <w:tabs>
          <w:tab w:val="num" w:pos="360"/>
        </w:tabs>
        <w:ind w:left="360" w:hanging="360"/>
      </w:pPr>
      <w:r>
        <w:t>Alerting: Real-time alerts for SLA violations</w:t>
      </w:r>
    </w:p>
    <w:p w14:paraId="3469B008" w14:textId="5D7288A9" w:rsidR="006D5E17" w:rsidRDefault="006D5E17" w:rsidP="006D5E17">
      <w:pPr>
        <w:pStyle w:val="ListBullet"/>
        <w:tabs>
          <w:tab w:val="num" w:pos="360"/>
        </w:tabs>
        <w:ind w:left="360" w:hanging="360"/>
      </w:pPr>
      <w:r>
        <w:t>Dashboards: Custom dashboards for each component (relates to all Jira stories)</w:t>
      </w:r>
    </w:p>
    <w:p w14:paraId="5592E930" w14:textId="77777777" w:rsidR="006D5E17" w:rsidRDefault="006D5E17" w:rsidP="006D5E17">
      <w:pPr>
        <w:pStyle w:val="Heading3"/>
      </w:pPr>
      <w:r>
        <w:br/>
        <w:t>Infrastructure Monitoring:</w:t>
      </w:r>
    </w:p>
    <w:p w14:paraId="0008BED1" w14:textId="31694DE7" w:rsidR="006D5E17" w:rsidRDefault="006D5E17" w:rsidP="006D5E17">
      <w:pPr>
        <w:pStyle w:val="ListBullet"/>
        <w:tabs>
          <w:tab w:val="num" w:pos="360"/>
        </w:tabs>
        <w:ind w:left="360" w:hanging="360"/>
      </w:pPr>
      <w:r>
        <w:t>CPU, Memory, Disk utilization per service</w:t>
      </w:r>
    </w:p>
    <w:p w14:paraId="6A8D0C60" w14:textId="01EC476C" w:rsidR="006D5E17" w:rsidRDefault="006D5E17" w:rsidP="006D5E17">
      <w:pPr>
        <w:pStyle w:val="ListBullet"/>
        <w:tabs>
          <w:tab w:val="num" w:pos="360"/>
        </w:tabs>
        <w:ind w:left="360" w:hanging="360"/>
      </w:pPr>
      <w:r>
        <w:t>Network bandwidth and latency</w:t>
      </w:r>
    </w:p>
    <w:p w14:paraId="40209E69" w14:textId="2A18512E" w:rsidR="006D5E17" w:rsidRDefault="006D5E17" w:rsidP="006D5E17">
      <w:pPr>
        <w:pStyle w:val="ListBullet"/>
        <w:tabs>
          <w:tab w:val="num" w:pos="360"/>
        </w:tabs>
        <w:ind w:left="360" w:hanging="360"/>
      </w:pPr>
      <w:r>
        <w:t>Container health and restart counts</w:t>
      </w:r>
    </w:p>
    <w:p w14:paraId="3E69F9F6" w14:textId="4EE257D8" w:rsidR="006D5E17" w:rsidRDefault="006D5E17" w:rsidP="006D5E17">
      <w:pPr>
        <w:pStyle w:val="ListBullet"/>
        <w:tabs>
          <w:tab w:val="num" w:pos="360"/>
        </w:tabs>
        <w:ind w:left="360" w:hanging="360"/>
      </w:pPr>
      <w:r>
        <w:t>Database connection pool metrics</w:t>
      </w:r>
    </w:p>
    <w:p w14:paraId="02A727B7" w14:textId="77777777" w:rsidR="006D5E17" w:rsidRDefault="006D5E17" w:rsidP="006D5E17">
      <w:pPr>
        <w:pStyle w:val="Heading3"/>
      </w:pPr>
      <w:r>
        <w:lastRenderedPageBreak/>
        <w:br/>
        <w:t>Business Metrics (linked to Jira Stories):</w:t>
      </w:r>
    </w:p>
    <w:p w14:paraId="61AB46AF" w14:textId="77777777" w:rsidR="006D5E17" w:rsidRDefault="006D5E17" w:rsidP="006D5E17">
      <w:pPr>
        <w:pStyle w:val="ListBullet2"/>
        <w:tabs>
          <w:tab w:val="num" w:pos="720"/>
        </w:tabs>
        <w:ind w:left="720" w:hanging="360"/>
      </w:pPr>
      <w:r>
        <w:t>MF-3: Registration conversion rate, login success rate</w:t>
      </w:r>
    </w:p>
    <w:p w14:paraId="02C3920E" w14:textId="77777777" w:rsidR="006D5E17" w:rsidRDefault="006D5E17" w:rsidP="006D5E17">
      <w:pPr>
        <w:pStyle w:val="ListBullet2"/>
        <w:tabs>
          <w:tab w:val="num" w:pos="720"/>
        </w:tabs>
        <w:ind w:left="720" w:hanging="360"/>
      </w:pPr>
      <w:r>
        <w:t>MF-4: Search queries per session, filter usage</w:t>
      </w:r>
    </w:p>
    <w:p w14:paraId="23C6CB79" w14:textId="77777777" w:rsidR="006D5E17" w:rsidRDefault="006D5E17" w:rsidP="006D5E17">
      <w:pPr>
        <w:pStyle w:val="ListBullet2"/>
        <w:tabs>
          <w:tab w:val="num" w:pos="720"/>
        </w:tabs>
        <w:ind w:left="720" w:hanging="360"/>
      </w:pPr>
      <w:r>
        <w:t>MF-5: Product page views, add-to-cart rate</w:t>
      </w:r>
    </w:p>
    <w:p w14:paraId="1C78B721" w14:textId="77777777" w:rsidR="006D5E17" w:rsidRDefault="006D5E17" w:rsidP="006D5E17">
      <w:pPr>
        <w:pStyle w:val="ListBullet2"/>
        <w:tabs>
          <w:tab w:val="num" w:pos="720"/>
        </w:tabs>
        <w:ind w:left="720" w:hanging="360"/>
      </w:pPr>
      <w:r>
        <w:t>MF-6: Recommendation click-through rate</w:t>
      </w:r>
    </w:p>
    <w:p w14:paraId="5E16331F" w14:textId="77777777" w:rsidR="006D5E17" w:rsidRDefault="006D5E17" w:rsidP="006D5E17">
      <w:pPr>
        <w:pStyle w:val="ListBullet2"/>
        <w:tabs>
          <w:tab w:val="num" w:pos="720"/>
        </w:tabs>
        <w:ind w:left="720" w:hanging="360"/>
      </w:pPr>
      <w:r>
        <w:t>MF-7, MF-8: Checkout abandonment rate, order completion time</w:t>
      </w:r>
    </w:p>
    <w:p w14:paraId="14B406B4" w14:textId="77777777" w:rsidR="006D5E17" w:rsidRDefault="006D5E17" w:rsidP="006D5E17">
      <w:pPr>
        <w:pStyle w:val="ListBullet2"/>
        <w:tabs>
          <w:tab w:val="num" w:pos="720"/>
        </w:tabs>
        <w:ind w:left="720" w:hanging="360"/>
      </w:pPr>
      <w:r>
        <w:t>MF-9: Out-of-stock incidents, inventory turnover</w:t>
      </w:r>
    </w:p>
    <w:p w14:paraId="5971E415" w14:textId="77777777" w:rsidR="006D5E17" w:rsidRDefault="006D5E17" w:rsidP="006D5E17">
      <w:pPr>
        <w:pStyle w:val="ListBullet2"/>
        <w:tabs>
          <w:tab w:val="num" w:pos="720"/>
        </w:tabs>
        <w:ind w:left="720" w:hanging="360"/>
      </w:pPr>
      <w:r>
        <w:t>MF-10: Payment success rate, fraud detection accuracy</w:t>
      </w:r>
    </w:p>
    <w:p w14:paraId="0147D86B" w14:textId="77777777" w:rsidR="006D5E17" w:rsidRDefault="006D5E17" w:rsidP="006D5E17">
      <w:pPr>
        <w:pStyle w:val="ListBullet2"/>
        <w:tabs>
          <w:tab w:val="num" w:pos="720"/>
        </w:tabs>
        <w:ind w:left="720" w:hanging="360"/>
      </w:pPr>
      <w:r>
        <w:t>MF-11: Shipment on-time delivery rate</w:t>
      </w:r>
    </w:p>
    <w:p w14:paraId="3C462BBB" w14:textId="77777777" w:rsidR="006D5E17" w:rsidRDefault="006D5E17" w:rsidP="006D5E17">
      <w:pPr>
        <w:pStyle w:val="ListBullet2"/>
        <w:tabs>
          <w:tab w:val="num" w:pos="720"/>
        </w:tabs>
        <w:ind w:left="720" w:hanging="360"/>
      </w:pPr>
      <w:r>
        <w:t>MF-12: Audit log volume, compliance report generation time</w:t>
      </w:r>
    </w:p>
    <w:p w14:paraId="6B087AE0" w14:textId="77777777" w:rsidR="006D5E17" w:rsidRDefault="006D5E17" w:rsidP="006D5E17">
      <w:pPr>
        <w:pStyle w:val="Heading2"/>
      </w:pPr>
      <w:r>
        <w:t>6.4 Disaster Recovery &amp; Business Continuity</w:t>
      </w:r>
    </w:p>
    <w:p w14:paraId="3F5ED5CA" w14:textId="77777777" w:rsidR="006D5E17" w:rsidRDefault="006D5E17" w:rsidP="006D5E17">
      <w:r>
        <w:t>Recovery Time Objective (RTO): 4 hours</w:t>
      </w:r>
    </w:p>
    <w:p w14:paraId="343C8E4F" w14:textId="77777777" w:rsidR="006D5E17" w:rsidRDefault="006D5E17" w:rsidP="006D5E17">
      <w:r>
        <w:t>Recovery Point Objective (RPO): 1 hour</w:t>
      </w:r>
    </w:p>
    <w:p w14:paraId="122C4412" w14:textId="77777777" w:rsidR="006D5E17" w:rsidRDefault="006D5E17" w:rsidP="006D5E17">
      <w:pPr>
        <w:pStyle w:val="Heading3"/>
      </w:pPr>
      <w:r>
        <w:br/>
        <w:t>Backup Strategy:</w:t>
      </w:r>
    </w:p>
    <w:p w14:paraId="473C1213" w14:textId="235FEB08" w:rsidR="006D5E17" w:rsidRDefault="006D5E17" w:rsidP="006D5E17">
      <w:pPr>
        <w:pStyle w:val="ListBullet"/>
        <w:tabs>
          <w:tab w:val="num" w:pos="360"/>
        </w:tabs>
        <w:ind w:left="360" w:hanging="360"/>
      </w:pPr>
      <w:r>
        <w:t>Database Backups: Automated daily backups with point-in-time recovery</w:t>
      </w:r>
    </w:p>
    <w:p w14:paraId="668E2AD5" w14:textId="6EA9C946" w:rsidR="006D5E17" w:rsidRDefault="006D5E17" w:rsidP="006D5E17">
      <w:pPr>
        <w:pStyle w:val="ListBullet"/>
        <w:tabs>
          <w:tab w:val="num" w:pos="360"/>
        </w:tabs>
        <w:ind w:left="360" w:hanging="360"/>
      </w:pPr>
      <w:r>
        <w:t>File Storage: Geo-redundant storage for product images and documents</w:t>
      </w:r>
    </w:p>
    <w:p w14:paraId="770E159A" w14:textId="229076F1" w:rsidR="006D5E17" w:rsidRDefault="006D5E17" w:rsidP="006D5E17">
      <w:pPr>
        <w:pStyle w:val="ListBullet"/>
        <w:tabs>
          <w:tab w:val="num" w:pos="360"/>
        </w:tabs>
        <w:ind w:left="360" w:hanging="360"/>
      </w:pPr>
      <w:r>
        <w:t>Configuration: Version-controlled infrastructure and configuration</w:t>
      </w:r>
    </w:p>
    <w:p w14:paraId="725FA82F" w14:textId="2781246D" w:rsidR="006D5E17" w:rsidRDefault="006D5E17" w:rsidP="006D5E17">
      <w:pPr>
        <w:pStyle w:val="ListBullet"/>
        <w:tabs>
          <w:tab w:val="num" w:pos="360"/>
        </w:tabs>
        <w:ind w:left="360" w:hanging="360"/>
      </w:pPr>
      <w:r>
        <w:t>Testing: Quarterly disaster recovery drills</w:t>
      </w:r>
    </w:p>
    <w:p w14:paraId="5AC3FB00" w14:textId="77777777" w:rsidR="006D5E17" w:rsidRDefault="006D5E17" w:rsidP="006D5E17">
      <w:pPr>
        <w:pStyle w:val="Heading3"/>
      </w:pPr>
      <w:r>
        <w:br/>
        <w:t>High Availability:</w:t>
      </w:r>
    </w:p>
    <w:p w14:paraId="2B810671" w14:textId="7D248579" w:rsidR="006D5E17" w:rsidRDefault="006D5E17" w:rsidP="006D5E17">
      <w:pPr>
        <w:pStyle w:val="ListBullet"/>
        <w:tabs>
          <w:tab w:val="num" w:pos="360"/>
        </w:tabs>
        <w:ind w:left="360" w:hanging="360"/>
      </w:pPr>
      <w:r>
        <w:t>Multi-AZ deployment across at least 3 availability zones</w:t>
      </w:r>
    </w:p>
    <w:p w14:paraId="0FE0F5EB" w14:textId="08E6CB3A" w:rsidR="006D5E17" w:rsidRDefault="006D5E17" w:rsidP="006D5E17">
      <w:pPr>
        <w:pStyle w:val="ListBullet"/>
        <w:tabs>
          <w:tab w:val="num" w:pos="360"/>
        </w:tabs>
        <w:ind w:left="360" w:hanging="360"/>
      </w:pPr>
      <w:r>
        <w:t>Auto-scaling groups for all services</w:t>
      </w:r>
    </w:p>
    <w:p w14:paraId="4446FC2E" w14:textId="74C8040C" w:rsidR="006D5E17" w:rsidRDefault="006D5E17" w:rsidP="006D5E17">
      <w:pPr>
        <w:pStyle w:val="ListBullet"/>
        <w:tabs>
          <w:tab w:val="num" w:pos="360"/>
        </w:tabs>
        <w:ind w:left="360" w:hanging="360"/>
      </w:pPr>
      <w:r>
        <w:t>Database replication with automatic failover</w:t>
      </w:r>
    </w:p>
    <w:p w14:paraId="7245594F" w14:textId="76710C98" w:rsidR="006D5E17" w:rsidRDefault="006D5E17" w:rsidP="006D5E17">
      <w:pPr>
        <w:pStyle w:val="ListBullet"/>
        <w:tabs>
          <w:tab w:val="num" w:pos="360"/>
        </w:tabs>
        <w:ind w:left="360" w:hanging="360"/>
      </w:pPr>
      <w:r>
        <w:t>Global CDN for static asset redundancy</w:t>
      </w:r>
    </w:p>
    <w:p w14:paraId="69801B6A" w14:textId="77777777" w:rsidR="006D5E17" w:rsidRDefault="006D5E17" w:rsidP="006D5E17">
      <w:r>
        <w:br w:type="page"/>
      </w:r>
    </w:p>
    <w:p w14:paraId="72A8AB1D" w14:textId="77777777" w:rsidR="006D5E17" w:rsidRDefault="006D5E17" w:rsidP="006D5E17">
      <w:pPr>
        <w:pStyle w:val="Heading2"/>
      </w:pPr>
      <w:r>
        <w:lastRenderedPageBreak/>
        <w:t>6.5 Performance Targets by Component</w:t>
      </w:r>
    </w:p>
    <w:p w14:paraId="4BB9702B" w14:textId="77777777" w:rsidR="006D5E17" w:rsidRDefault="006D5E17" w:rsidP="006D5E17">
      <w:r>
        <w:t>Service-level objectives mapped to Jira stories: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6D5E17" w14:paraId="085DE42B" w14:textId="77777777" w:rsidTr="003875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4110C8C" w14:textId="77777777" w:rsidR="006D5E17" w:rsidRDefault="006D5E17" w:rsidP="00387591">
            <w:r>
              <w:t>Component</w:t>
            </w:r>
          </w:p>
        </w:tc>
        <w:tc>
          <w:tcPr>
            <w:tcW w:w="2160" w:type="dxa"/>
          </w:tcPr>
          <w:p w14:paraId="3D1B120E" w14:textId="77777777" w:rsidR="006D5E17" w:rsidRDefault="006D5E17" w:rsidP="0038759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Jira Story</w:t>
            </w:r>
          </w:p>
        </w:tc>
        <w:tc>
          <w:tcPr>
            <w:tcW w:w="2160" w:type="dxa"/>
          </w:tcPr>
          <w:p w14:paraId="52906998" w14:textId="77777777" w:rsidR="006D5E17" w:rsidRDefault="006D5E17" w:rsidP="0038759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Response Time Target</w:t>
            </w:r>
          </w:p>
        </w:tc>
        <w:tc>
          <w:tcPr>
            <w:tcW w:w="2160" w:type="dxa"/>
          </w:tcPr>
          <w:p w14:paraId="092FC324" w14:textId="77777777" w:rsidR="006D5E17" w:rsidRDefault="006D5E17" w:rsidP="0038759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Throughput Target</w:t>
            </w:r>
          </w:p>
        </w:tc>
      </w:tr>
      <w:tr w:rsidR="006D5E17" w14:paraId="7C0B49AF" w14:textId="77777777" w:rsidTr="003875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506FFEB" w14:textId="77777777" w:rsidR="006D5E17" w:rsidRDefault="006D5E17" w:rsidP="00387591">
            <w:r>
              <w:t>Authentication</w:t>
            </w:r>
          </w:p>
        </w:tc>
        <w:tc>
          <w:tcPr>
            <w:tcW w:w="2160" w:type="dxa"/>
          </w:tcPr>
          <w:p w14:paraId="489499FC" w14:textId="77777777" w:rsidR="006D5E17" w:rsidRDefault="006D5E17" w:rsidP="003875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MF-3</w:t>
            </w:r>
          </w:p>
        </w:tc>
        <w:tc>
          <w:tcPr>
            <w:tcW w:w="2160" w:type="dxa"/>
          </w:tcPr>
          <w:p w14:paraId="07E43A8F" w14:textId="77777777" w:rsidR="006D5E17" w:rsidRDefault="006D5E17" w:rsidP="003875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&lt; 500ms</w:t>
            </w:r>
          </w:p>
        </w:tc>
        <w:tc>
          <w:tcPr>
            <w:tcW w:w="2160" w:type="dxa"/>
          </w:tcPr>
          <w:p w14:paraId="59A7238A" w14:textId="77777777" w:rsidR="006D5E17" w:rsidRDefault="006D5E17" w:rsidP="003875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500 req/sec</w:t>
            </w:r>
          </w:p>
        </w:tc>
      </w:tr>
      <w:tr w:rsidR="006D5E17" w14:paraId="70ADCD6C" w14:textId="77777777" w:rsidTr="0038759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816B5A2" w14:textId="77777777" w:rsidR="006D5E17" w:rsidRDefault="006D5E17" w:rsidP="00387591">
            <w:r>
              <w:t>Product Search</w:t>
            </w:r>
          </w:p>
        </w:tc>
        <w:tc>
          <w:tcPr>
            <w:tcW w:w="2160" w:type="dxa"/>
          </w:tcPr>
          <w:p w14:paraId="7A42F9D0" w14:textId="77777777" w:rsidR="006D5E17" w:rsidRDefault="006D5E17" w:rsidP="003875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MF-4</w:t>
            </w:r>
          </w:p>
        </w:tc>
        <w:tc>
          <w:tcPr>
            <w:tcW w:w="2160" w:type="dxa"/>
          </w:tcPr>
          <w:p w14:paraId="7676AB54" w14:textId="77777777" w:rsidR="006D5E17" w:rsidRDefault="006D5E17" w:rsidP="003875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&lt; 1s</w:t>
            </w:r>
          </w:p>
        </w:tc>
        <w:tc>
          <w:tcPr>
            <w:tcW w:w="2160" w:type="dxa"/>
          </w:tcPr>
          <w:p w14:paraId="41979EA4" w14:textId="77777777" w:rsidR="006D5E17" w:rsidRDefault="006D5E17" w:rsidP="003875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1000 req/sec</w:t>
            </w:r>
          </w:p>
        </w:tc>
      </w:tr>
      <w:tr w:rsidR="006D5E17" w14:paraId="19E90675" w14:textId="77777777" w:rsidTr="003875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6AE8BE3" w14:textId="77777777" w:rsidR="006D5E17" w:rsidRDefault="006D5E17" w:rsidP="00387591">
            <w:r>
              <w:t>Product Details</w:t>
            </w:r>
          </w:p>
        </w:tc>
        <w:tc>
          <w:tcPr>
            <w:tcW w:w="2160" w:type="dxa"/>
          </w:tcPr>
          <w:p w14:paraId="013973C9" w14:textId="77777777" w:rsidR="006D5E17" w:rsidRDefault="006D5E17" w:rsidP="003875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MF-5</w:t>
            </w:r>
          </w:p>
        </w:tc>
        <w:tc>
          <w:tcPr>
            <w:tcW w:w="2160" w:type="dxa"/>
          </w:tcPr>
          <w:p w14:paraId="141BA437" w14:textId="77777777" w:rsidR="006D5E17" w:rsidRDefault="006D5E17" w:rsidP="003875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&lt; 800ms</w:t>
            </w:r>
          </w:p>
        </w:tc>
        <w:tc>
          <w:tcPr>
            <w:tcW w:w="2160" w:type="dxa"/>
          </w:tcPr>
          <w:p w14:paraId="03777C52" w14:textId="77777777" w:rsidR="006D5E17" w:rsidRDefault="006D5E17" w:rsidP="003875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2000 req/sec</w:t>
            </w:r>
          </w:p>
        </w:tc>
      </w:tr>
      <w:tr w:rsidR="006D5E17" w14:paraId="72261C0C" w14:textId="77777777" w:rsidTr="0038759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BA97C3A" w14:textId="77777777" w:rsidR="006D5E17" w:rsidRDefault="006D5E17" w:rsidP="00387591">
            <w:r>
              <w:t>Recommendations</w:t>
            </w:r>
          </w:p>
        </w:tc>
        <w:tc>
          <w:tcPr>
            <w:tcW w:w="2160" w:type="dxa"/>
          </w:tcPr>
          <w:p w14:paraId="500F845D" w14:textId="77777777" w:rsidR="006D5E17" w:rsidRDefault="006D5E17" w:rsidP="003875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MF-6</w:t>
            </w:r>
          </w:p>
        </w:tc>
        <w:tc>
          <w:tcPr>
            <w:tcW w:w="2160" w:type="dxa"/>
          </w:tcPr>
          <w:p w14:paraId="7E55CA52" w14:textId="77777777" w:rsidR="006D5E17" w:rsidRDefault="006D5E17" w:rsidP="003875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&lt; 1.5s</w:t>
            </w:r>
          </w:p>
        </w:tc>
        <w:tc>
          <w:tcPr>
            <w:tcW w:w="2160" w:type="dxa"/>
          </w:tcPr>
          <w:p w14:paraId="3C3FAEEA" w14:textId="77777777" w:rsidR="006D5E17" w:rsidRDefault="006D5E17" w:rsidP="003875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500 req/sec</w:t>
            </w:r>
          </w:p>
        </w:tc>
      </w:tr>
      <w:tr w:rsidR="006D5E17" w14:paraId="644DA04A" w14:textId="77777777" w:rsidTr="003875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B0EFEC8" w14:textId="77777777" w:rsidR="006D5E17" w:rsidRDefault="006D5E17" w:rsidP="00387591">
            <w:r>
              <w:t>Cart Operations</w:t>
            </w:r>
          </w:p>
        </w:tc>
        <w:tc>
          <w:tcPr>
            <w:tcW w:w="2160" w:type="dxa"/>
          </w:tcPr>
          <w:p w14:paraId="49511366" w14:textId="77777777" w:rsidR="006D5E17" w:rsidRDefault="006D5E17" w:rsidP="003875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MF-7</w:t>
            </w:r>
          </w:p>
        </w:tc>
        <w:tc>
          <w:tcPr>
            <w:tcW w:w="2160" w:type="dxa"/>
          </w:tcPr>
          <w:p w14:paraId="46621A9A" w14:textId="77777777" w:rsidR="006D5E17" w:rsidRDefault="006D5E17" w:rsidP="003875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&lt; 300ms</w:t>
            </w:r>
          </w:p>
        </w:tc>
        <w:tc>
          <w:tcPr>
            <w:tcW w:w="2160" w:type="dxa"/>
          </w:tcPr>
          <w:p w14:paraId="3CA36B06" w14:textId="77777777" w:rsidR="006D5E17" w:rsidRDefault="006D5E17" w:rsidP="003875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800 req/sec</w:t>
            </w:r>
          </w:p>
        </w:tc>
      </w:tr>
      <w:tr w:rsidR="006D5E17" w14:paraId="633329FD" w14:textId="77777777" w:rsidTr="0038759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10B324B" w14:textId="77777777" w:rsidR="006D5E17" w:rsidRDefault="006D5E17" w:rsidP="00387591">
            <w:r>
              <w:t>Order Creation</w:t>
            </w:r>
          </w:p>
        </w:tc>
        <w:tc>
          <w:tcPr>
            <w:tcW w:w="2160" w:type="dxa"/>
          </w:tcPr>
          <w:p w14:paraId="759520F0" w14:textId="77777777" w:rsidR="006D5E17" w:rsidRDefault="006D5E17" w:rsidP="003875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MF-8</w:t>
            </w:r>
          </w:p>
        </w:tc>
        <w:tc>
          <w:tcPr>
            <w:tcW w:w="2160" w:type="dxa"/>
          </w:tcPr>
          <w:p w14:paraId="751D9224" w14:textId="77777777" w:rsidR="006D5E17" w:rsidRDefault="006D5E17" w:rsidP="003875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&lt; 2s</w:t>
            </w:r>
          </w:p>
        </w:tc>
        <w:tc>
          <w:tcPr>
            <w:tcW w:w="2160" w:type="dxa"/>
          </w:tcPr>
          <w:p w14:paraId="0A7C7222" w14:textId="77777777" w:rsidR="006D5E17" w:rsidRDefault="006D5E17" w:rsidP="003875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200 req/sec</w:t>
            </w:r>
          </w:p>
        </w:tc>
      </w:tr>
      <w:tr w:rsidR="006D5E17" w14:paraId="0A472F0E" w14:textId="77777777" w:rsidTr="003875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CDEAC1F" w14:textId="77777777" w:rsidR="006D5E17" w:rsidRDefault="006D5E17" w:rsidP="00387591">
            <w:r>
              <w:t>Inventory Check</w:t>
            </w:r>
          </w:p>
        </w:tc>
        <w:tc>
          <w:tcPr>
            <w:tcW w:w="2160" w:type="dxa"/>
          </w:tcPr>
          <w:p w14:paraId="457DF99A" w14:textId="77777777" w:rsidR="006D5E17" w:rsidRDefault="006D5E17" w:rsidP="003875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MF-9</w:t>
            </w:r>
          </w:p>
        </w:tc>
        <w:tc>
          <w:tcPr>
            <w:tcW w:w="2160" w:type="dxa"/>
          </w:tcPr>
          <w:p w14:paraId="0CDD68B5" w14:textId="77777777" w:rsidR="006D5E17" w:rsidRDefault="006D5E17" w:rsidP="003875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&lt; 200ms</w:t>
            </w:r>
          </w:p>
        </w:tc>
        <w:tc>
          <w:tcPr>
            <w:tcW w:w="2160" w:type="dxa"/>
          </w:tcPr>
          <w:p w14:paraId="2506A07A" w14:textId="77777777" w:rsidR="006D5E17" w:rsidRDefault="006D5E17" w:rsidP="003875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1000 req/sec</w:t>
            </w:r>
          </w:p>
        </w:tc>
      </w:tr>
      <w:tr w:rsidR="006D5E17" w14:paraId="78EBABD1" w14:textId="77777777" w:rsidTr="0038759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7E4F18B" w14:textId="77777777" w:rsidR="006D5E17" w:rsidRDefault="006D5E17" w:rsidP="00387591">
            <w:r>
              <w:t>Payment Processing</w:t>
            </w:r>
          </w:p>
        </w:tc>
        <w:tc>
          <w:tcPr>
            <w:tcW w:w="2160" w:type="dxa"/>
          </w:tcPr>
          <w:p w14:paraId="551349F2" w14:textId="77777777" w:rsidR="006D5E17" w:rsidRDefault="006D5E17" w:rsidP="003875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MF-10</w:t>
            </w:r>
          </w:p>
        </w:tc>
        <w:tc>
          <w:tcPr>
            <w:tcW w:w="2160" w:type="dxa"/>
          </w:tcPr>
          <w:p w14:paraId="6008AAB2" w14:textId="77777777" w:rsidR="006D5E17" w:rsidRDefault="006D5E17" w:rsidP="003875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&lt; 3s</w:t>
            </w:r>
          </w:p>
        </w:tc>
        <w:tc>
          <w:tcPr>
            <w:tcW w:w="2160" w:type="dxa"/>
          </w:tcPr>
          <w:p w14:paraId="47894A14" w14:textId="77777777" w:rsidR="006D5E17" w:rsidRDefault="006D5E17" w:rsidP="003875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100 req/sec</w:t>
            </w:r>
          </w:p>
        </w:tc>
      </w:tr>
      <w:tr w:rsidR="006D5E17" w14:paraId="4975507E" w14:textId="77777777" w:rsidTr="003875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42B66DE" w14:textId="77777777" w:rsidR="006D5E17" w:rsidRDefault="006D5E17" w:rsidP="00387591">
            <w:r>
              <w:t>Tracking Updates</w:t>
            </w:r>
          </w:p>
        </w:tc>
        <w:tc>
          <w:tcPr>
            <w:tcW w:w="2160" w:type="dxa"/>
          </w:tcPr>
          <w:p w14:paraId="10160288" w14:textId="77777777" w:rsidR="006D5E17" w:rsidRDefault="006D5E17" w:rsidP="003875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MF-11</w:t>
            </w:r>
          </w:p>
        </w:tc>
        <w:tc>
          <w:tcPr>
            <w:tcW w:w="2160" w:type="dxa"/>
          </w:tcPr>
          <w:p w14:paraId="376BD181" w14:textId="77777777" w:rsidR="006D5E17" w:rsidRDefault="006D5E17" w:rsidP="003875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&lt; 1s</w:t>
            </w:r>
          </w:p>
        </w:tc>
        <w:tc>
          <w:tcPr>
            <w:tcW w:w="2160" w:type="dxa"/>
          </w:tcPr>
          <w:p w14:paraId="3E51213F" w14:textId="77777777" w:rsidR="006D5E17" w:rsidRDefault="006D5E17" w:rsidP="003875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 req/sec</w:t>
            </w:r>
          </w:p>
        </w:tc>
      </w:tr>
    </w:tbl>
    <w:p w14:paraId="349DCD1D" w14:textId="77777777" w:rsidR="006D5E17" w:rsidRDefault="006D5E17" w:rsidP="006D5E17">
      <w:r>
        <w:br w:type="page"/>
      </w:r>
    </w:p>
    <w:p w14:paraId="24D2951F" w14:textId="77777777" w:rsidR="006D5E17" w:rsidRDefault="006D5E17" w:rsidP="006D5E17">
      <w:pPr>
        <w:pStyle w:val="Heading1"/>
      </w:pPr>
      <w:r>
        <w:lastRenderedPageBreak/>
        <w:t>7. Testing Strategy</w:t>
      </w:r>
    </w:p>
    <w:p w14:paraId="3DAF99F5" w14:textId="77777777" w:rsidR="006D5E17" w:rsidRDefault="006D5E17" w:rsidP="006D5E17">
      <w:pPr>
        <w:pStyle w:val="Heading2"/>
      </w:pPr>
      <w:r>
        <w:t>7.1 Testing Approach</w:t>
      </w:r>
    </w:p>
    <w:p w14:paraId="14B221BA" w14:textId="77777777" w:rsidR="006D5E17" w:rsidRDefault="006D5E17" w:rsidP="006D5E17">
      <w:r>
        <w:t>Comprehensive testing strategy covering unit, integration, system, and acceptance testing levels.</w:t>
      </w:r>
    </w:p>
    <w:p w14:paraId="10C48842" w14:textId="77777777" w:rsidR="006D5E17" w:rsidRDefault="006D5E17" w:rsidP="006D5E17">
      <w:pPr>
        <w:pStyle w:val="Heading2"/>
      </w:pPr>
      <w:r>
        <w:t>7.2 Testing Scope by Sprint and Story</w:t>
      </w:r>
    </w:p>
    <w:p w14:paraId="5EABFB7B" w14:textId="77777777" w:rsidR="006D5E17" w:rsidRDefault="006D5E17" w:rsidP="006D5E17">
      <w:pPr>
        <w:pStyle w:val="Heading3"/>
      </w:pPr>
      <w:r>
        <w:t>Sprint 1 Testing (MF-1: Core Customer Experience):</w:t>
      </w:r>
    </w:p>
    <w:p w14:paraId="06DB7DAC" w14:textId="77777777" w:rsidR="006D5E17" w:rsidRDefault="006D5E17" w:rsidP="006D5E17">
      <w:r>
        <w:rPr>
          <w:b/>
        </w:rPr>
        <w:t>MF-3: User onboarding &amp; login UX</w:t>
      </w:r>
    </w:p>
    <w:p w14:paraId="2D70D6C0" w14:textId="77777777" w:rsidR="006D5E17" w:rsidRDefault="006D5E17" w:rsidP="006D5E17">
      <w:pPr>
        <w:pStyle w:val="ListBullet2"/>
        <w:tabs>
          <w:tab w:val="num" w:pos="720"/>
        </w:tabs>
        <w:ind w:left="720" w:hanging="360"/>
      </w:pPr>
      <w:r>
        <w:t>Unit: Authentication service functions, JWT generation/validation</w:t>
      </w:r>
    </w:p>
    <w:p w14:paraId="5CEB3E1E" w14:textId="77777777" w:rsidR="006D5E17" w:rsidRDefault="006D5E17" w:rsidP="006D5E17">
      <w:pPr>
        <w:pStyle w:val="ListBullet2"/>
        <w:tabs>
          <w:tab w:val="num" w:pos="720"/>
        </w:tabs>
        <w:ind w:left="720" w:hanging="360"/>
      </w:pPr>
      <w:r>
        <w:t>Integration: User registration flow end-to-end, Login with various credentials</w:t>
      </w:r>
    </w:p>
    <w:p w14:paraId="47BAF1D8" w14:textId="77777777" w:rsidR="006D5E17" w:rsidRDefault="006D5E17" w:rsidP="006D5E17">
      <w:pPr>
        <w:pStyle w:val="ListBullet2"/>
        <w:tabs>
          <w:tab w:val="num" w:pos="720"/>
        </w:tabs>
        <w:ind w:left="720" w:hanging="360"/>
      </w:pPr>
      <w:r>
        <w:t>Security: SQL injection prevention, Password strength validation, Session hijacking prevention</w:t>
      </w:r>
    </w:p>
    <w:p w14:paraId="69DCC95A" w14:textId="77777777" w:rsidR="006D5E17" w:rsidRDefault="006D5E17" w:rsidP="006D5E17">
      <w:pPr>
        <w:pStyle w:val="ListBullet2"/>
        <w:tabs>
          <w:tab w:val="num" w:pos="720"/>
        </w:tabs>
        <w:ind w:left="720" w:hanging="360"/>
      </w:pPr>
      <w:r>
        <w:t>UI: Form validation, Responsive design across devices</w:t>
      </w:r>
    </w:p>
    <w:p w14:paraId="56257263" w14:textId="77777777" w:rsidR="006D5E17" w:rsidRDefault="006D5E17" w:rsidP="006D5E17"/>
    <w:p w14:paraId="75A220FE" w14:textId="77777777" w:rsidR="006D5E17" w:rsidRDefault="006D5E17" w:rsidP="006D5E17">
      <w:r>
        <w:rPr>
          <w:b/>
        </w:rPr>
        <w:t xml:space="preserve">MF-4: </w:t>
      </w:r>
      <w:proofErr w:type="spellStart"/>
      <w:r>
        <w:rPr>
          <w:b/>
        </w:rPr>
        <w:t>Catalog</w:t>
      </w:r>
      <w:proofErr w:type="spellEnd"/>
      <w:r>
        <w:rPr>
          <w:b/>
        </w:rPr>
        <w:t xml:space="preserve"> browsing &amp; filters</w:t>
      </w:r>
    </w:p>
    <w:p w14:paraId="67D8B917" w14:textId="77777777" w:rsidR="006D5E17" w:rsidRDefault="006D5E17" w:rsidP="006D5E17">
      <w:pPr>
        <w:pStyle w:val="ListBullet2"/>
        <w:tabs>
          <w:tab w:val="num" w:pos="720"/>
        </w:tabs>
        <w:ind w:left="720" w:hanging="360"/>
      </w:pPr>
      <w:r>
        <w:t>Unit: Filter logic, Pagination functions, Category tree traversal</w:t>
      </w:r>
    </w:p>
    <w:p w14:paraId="00419B46" w14:textId="77777777" w:rsidR="006D5E17" w:rsidRDefault="006D5E17" w:rsidP="006D5E17">
      <w:pPr>
        <w:pStyle w:val="ListBullet2"/>
        <w:tabs>
          <w:tab w:val="num" w:pos="720"/>
        </w:tabs>
        <w:ind w:left="720" w:hanging="360"/>
      </w:pPr>
      <w:r>
        <w:t>Integration: Product search with Elasticsearch, Filter combinations</w:t>
      </w:r>
    </w:p>
    <w:p w14:paraId="6FEE7FD4" w14:textId="77777777" w:rsidR="006D5E17" w:rsidRDefault="006D5E17" w:rsidP="006D5E17">
      <w:pPr>
        <w:pStyle w:val="ListBullet2"/>
        <w:tabs>
          <w:tab w:val="num" w:pos="720"/>
        </w:tabs>
        <w:ind w:left="720" w:hanging="360"/>
      </w:pPr>
      <w:r>
        <w:t>Performance: Search response time &lt; 1s, Concurrent user load testing</w:t>
      </w:r>
    </w:p>
    <w:p w14:paraId="2BAAD916" w14:textId="77777777" w:rsidR="006D5E17" w:rsidRDefault="006D5E17" w:rsidP="006D5E17">
      <w:pPr>
        <w:pStyle w:val="ListBullet2"/>
        <w:tabs>
          <w:tab w:val="num" w:pos="720"/>
        </w:tabs>
        <w:ind w:left="720" w:hanging="360"/>
      </w:pPr>
      <w:r>
        <w:t>UI: Filter UI interactions, Mobile responsiveness</w:t>
      </w:r>
    </w:p>
    <w:p w14:paraId="5456E69A" w14:textId="77777777" w:rsidR="006D5E17" w:rsidRDefault="006D5E17" w:rsidP="006D5E17"/>
    <w:p w14:paraId="24D971F9" w14:textId="77777777" w:rsidR="006D5E17" w:rsidRDefault="006D5E17" w:rsidP="006D5E17">
      <w:r>
        <w:rPr>
          <w:b/>
        </w:rPr>
        <w:t>MF-5: Product detail page enhancements</w:t>
      </w:r>
    </w:p>
    <w:p w14:paraId="44F610A2" w14:textId="77777777" w:rsidR="006D5E17" w:rsidRDefault="006D5E17" w:rsidP="006D5E17">
      <w:pPr>
        <w:pStyle w:val="ListBullet2"/>
        <w:tabs>
          <w:tab w:val="num" w:pos="720"/>
        </w:tabs>
        <w:ind w:left="720" w:hanging="360"/>
      </w:pPr>
      <w:r>
        <w:t>Unit: Product data fetching, Review aggregation calculations</w:t>
      </w:r>
    </w:p>
    <w:p w14:paraId="2EE8F304" w14:textId="77777777" w:rsidR="006D5E17" w:rsidRDefault="006D5E17" w:rsidP="006D5E17">
      <w:pPr>
        <w:pStyle w:val="ListBullet2"/>
        <w:tabs>
          <w:tab w:val="num" w:pos="720"/>
        </w:tabs>
        <w:ind w:left="720" w:hanging="360"/>
      </w:pPr>
      <w:r>
        <w:t>Integration: Product API with database, Image CDN integration</w:t>
      </w:r>
    </w:p>
    <w:p w14:paraId="39BFA3F7" w14:textId="77777777" w:rsidR="006D5E17" w:rsidRDefault="006D5E17" w:rsidP="006D5E17">
      <w:pPr>
        <w:pStyle w:val="ListBullet2"/>
        <w:tabs>
          <w:tab w:val="num" w:pos="720"/>
        </w:tabs>
        <w:ind w:left="720" w:hanging="360"/>
      </w:pPr>
      <w:r>
        <w:t>Performance: Page load time &lt; 2s, Image lazy loading</w:t>
      </w:r>
    </w:p>
    <w:p w14:paraId="08020776" w14:textId="77777777" w:rsidR="006D5E17" w:rsidRDefault="006D5E17" w:rsidP="006D5E17">
      <w:pPr>
        <w:pStyle w:val="ListBullet2"/>
        <w:tabs>
          <w:tab w:val="num" w:pos="720"/>
        </w:tabs>
        <w:ind w:left="720" w:hanging="360"/>
      </w:pPr>
      <w:r>
        <w:t>UI: Image gallery functionality, Cross-browser compatibility</w:t>
      </w:r>
    </w:p>
    <w:p w14:paraId="50E4ED58" w14:textId="77777777" w:rsidR="006D5E17" w:rsidRDefault="006D5E17" w:rsidP="006D5E17"/>
    <w:p w14:paraId="79721AA3" w14:textId="77777777" w:rsidR="006D5E17" w:rsidRDefault="006D5E17" w:rsidP="006D5E17">
      <w:r>
        <w:rPr>
          <w:b/>
        </w:rPr>
        <w:t>MF-6: Personalized recommendations</w:t>
      </w:r>
    </w:p>
    <w:p w14:paraId="2974DEF8" w14:textId="77777777" w:rsidR="006D5E17" w:rsidRDefault="006D5E17" w:rsidP="006D5E17">
      <w:pPr>
        <w:pStyle w:val="ListBullet2"/>
        <w:tabs>
          <w:tab w:val="num" w:pos="720"/>
        </w:tabs>
        <w:ind w:left="720" w:hanging="360"/>
      </w:pPr>
      <w:r>
        <w:t>Unit: Recommendation algorithm correctness, Data preprocessing</w:t>
      </w:r>
    </w:p>
    <w:p w14:paraId="039A9E66" w14:textId="77777777" w:rsidR="006D5E17" w:rsidRDefault="006D5E17" w:rsidP="006D5E17">
      <w:pPr>
        <w:pStyle w:val="ListBullet2"/>
        <w:tabs>
          <w:tab w:val="num" w:pos="720"/>
        </w:tabs>
        <w:ind w:left="720" w:hanging="360"/>
      </w:pPr>
      <w:r>
        <w:t>Integration: Recommendation API with user history, Cache integration</w:t>
      </w:r>
    </w:p>
    <w:p w14:paraId="5DBB5B69" w14:textId="77777777" w:rsidR="006D5E17" w:rsidRDefault="006D5E17" w:rsidP="006D5E17">
      <w:pPr>
        <w:pStyle w:val="ListBullet2"/>
        <w:tabs>
          <w:tab w:val="num" w:pos="720"/>
        </w:tabs>
        <w:ind w:left="720" w:hanging="360"/>
      </w:pPr>
      <w:r>
        <w:t>Performance: Recommendation generation &lt; 1.5s</w:t>
      </w:r>
    </w:p>
    <w:p w14:paraId="77AEB95C" w14:textId="77777777" w:rsidR="006D5E17" w:rsidRDefault="006D5E17" w:rsidP="006D5E17">
      <w:pPr>
        <w:pStyle w:val="ListBullet2"/>
        <w:tabs>
          <w:tab w:val="num" w:pos="720"/>
        </w:tabs>
        <w:ind w:left="720" w:hanging="360"/>
      </w:pPr>
      <w:r>
        <w:t>Functional: Recommendation relevance accuracy &gt; 60%</w:t>
      </w:r>
    </w:p>
    <w:p w14:paraId="050A060C" w14:textId="77777777" w:rsidR="006D5E17" w:rsidRDefault="006D5E17" w:rsidP="006D5E17"/>
    <w:p w14:paraId="6C96A524" w14:textId="77777777" w:rsidR="006D5E17" w:rsidRDefault="006D5E17" w:rsidP="006D5E17">
      <w:r>
        <w:rPr>
          <w:b/>
        </w:rPr>
        <w:t>MF-7: Checkout flow refinements</w:t>
      </w:r>
    </w:p>
    <w:p w14:paraId="6A4A4B6A" w14:textId="77777777" w:rsidR="006D5E17" w:rsidRDefault="006D5E17" w:rsidP="006D5E17">
      <w:pPr>
        <w:pStyle w:val="ListBullet2"/>
        <w:tabs>
          <w:tab w:val="num" w:pos="720"/>
        </w:tabs>
        <w:ind w:left="720" w:hanging="360"/>
      </w:pPr>
      <w:r>
        <w:lastRenderedPageBreak/>
        <w:t>Unit: Cart calculations, Discount logic, Address validation</w:t>
      </w:r>
    </w:p>
    <w:p w14:paraId="3F3C0CBB" w14:textId="77777777" w:rsidR="006D5E17" w:rsidRDefault="006D5E17" w:rsidP="006D5E17">
      <w:pPr>
        <w:pStyle w:val="ListBullet2"/>
        <w:tabs>
          <w:tab w:val="num" w:pos="720"/>
        </w:tabs>
        <w:ind w:left="720" w:hanging="360"/>
      </w:pPr>
      <w:r>
        <w:t>Integration: End-to-end checkout flow, Inventory reservation</w:t>
      </w:r>
    </w:p>
    <w:p w14:paraId="7DC138FF" w14:textId="77777777" w:rsidR="006D5E17" w:rsidRDefault="006D5E17" w:rsidP="006D5E17">
      <w:pPr>
        <w:pStyle w:val="ListBullet2"/>
        <w:tabs>
          <w:tab w:val="num" w:pos="720"/>
        </w:tabs>
        <w:ind w:left="720" w:hanging="360"/>
      </w:pPr>
      <w:r>
        <w:t>UI: Multi-step form navigation, Error message display</w:t>
      </w:r>
    </w:p>
    <w:p w14:paraId="78B49162" w14:textId="77777777" w:rsidR="006D5E17" w:rsidRDefault="006D5E17" w:rsidP="006D5E17">
      <w:pPr>
        <w:pStyle w:val="ListBullet2"/>
        <w:tabs>
          <w:tab w:val="num" w:pos="720"/>
        </w:tabs>
        <w:ind w:left="720" w:hanging="360"/>
      </w:pPr>
      <w:r>
        <w:t>Usability: Checkout completion without errors</w:t>
      </w:r>
    </w:p>
    <w:p w14:paraId="423A5B75" w14:textId="77777777" w:rsidR="006D5E17" w:rsidRDefault="006D5E17" w:rsidP="006D5E17"/>
    <w:p w14:paraId="53D35EE9" w14:textId="77777777" w:rsidR="006D5E17" w:rsidRDefault="006D5E17" w:rsidP="006D5E17">
      <w:r>
        <w:br w:type="page"/>
      </w:r>
    </w:p>
    <w:p w14:paraId="6EECEE74" w14:textId="77777777" w:rsidR="006D5E17" w:rsidRDefault="006D5E17" w:rsidP="006D5E17">
      <w:pPr>
        <w:pStyle w:val="Heading3"/>
      </w:pPr>
      <w:r>
        <w:lastRenderedPageBreak/>
        <w:t>Sprint 2 Testing (MF-2: Order Management &amp; Security):</w:t>
      </w:r>
    </w:p>
    <w:p w14:paraId="1284C1DE" w14:textId="77777777" w:rsidR="006D5E17" w:rsidRDefault="006D5E17" w:rsidP="006D5E17">
      <w:r>
        <w:rPr>
          <w:b/>
        </w:rPr>
        <w:t>MF-8: Order placement orchestration</w:t>
      </w:r>
    </w:p>
    <w:p w14:paraId="0A0E2084" w14:textId="77777777" w:rsidR="006D5E17" w:rsidRDefault="006D5E17" w:rsidP="006D5E17">
      <w:pPr>
        <w:pStyle w:val="ListBullet2"/>
        <w:tabs>
          <w:tab w:val="num" w:pos="720"/>
        </w:tabs>
        <w:ind w:left="720" w:hanging="360"/>
      </w:pPr>
      <w:r>
        <w:t>Unit: Order state machine transitions, Validation logic</w:t>
      </w:r>
    </w:p>
    <w:p w14:paraId="5B022AA3" w14:textId="77777777" w:rsidR="006D5E17" w:rsidRDefault="006D5E17" w:rsidP="006D5E17">
      <w:pPr>
        <w:pStyle w:val="ListBullet2"/>
        <w:tabs>
          <w:tab w:val="num" w:pos="720"/>
        </w:tabs>
        <w:ind w:left="720" w:hanging="360"/>
      </w:pPr>
      <w:r>
        <w:t>Integration: Order creation with inventory check, Payment integration</w:t>
      </w:r>
    </w:p>
    <w:p w14:paraId="7D2AA260" w14:textId="77777777" w:rsidR="006D5E17" w:rsidRDefault="006D5E17" w:rsidP="006D5E17">
      <w:pPr>
        <w:pStyle w:val="ListBullet2"/>
        <w:tabs>
          <w:tab w:val="num" w:pos="720"/>
        </w:tabs>
        <w:ind w:left="720" w:hanging="360"/>
      </w:pPr>
      <w:r>
        <w:t>Concurrency: Race condition testing for inventory, Distributed transaction handling</w:t>
      </w:r>
    </w:p>
    <w:p w14:paraId="67A4440B" w14:textId="77777777" w:rsidR="006D5E17" w:rsidRDefault="006D5E17" w:rsidP="006D5E17">
      <w:pPr>
        <w:pStyle w:val="ListBullet2"/>
        <w:tabs>
          <w:tab w:val="num" w:pos="720"/>
        </w:tabs>
        <w:ind w:left="720" w:hanging="360"/>
      </w:pPr>
      <w:r>
        <w:t>Performance: Order creation &lt; 2s under load</w:t>
      </w:r>
    </w:p>
    <w:p w14:paraId="23D34DEA" w14:textId="77777777" w:rsidR="006D5E17" w:rsidRDefault="006D5E17" w:rsidP="006D5E17">
      <w:pPr>
        <w:pStyle w:val="ListBullet2"/>
        <w:tabs>
          <w:tab w:val="num" w:pos="720"/>
        </w:tabs>
        <w:ind w:left="720" w:hanging="360"/>
      </w:pPr>
      <w:r>
        <w:t>Data: Order data integrity, Rollback scenarios</w:t>
      </w:r>
    </w:p>
    <w:p w14:paraId="7C60BD68" w14:textId="77777777" w:rsidR="006D5E17" w:rsidRDefault="006D5E17" w:rsidP="006D5E17"/>
    <w:p w14:paraId="264F2FDA" w14:textId="77777777" w:rsidR="006D5E17" w:rsidRDefault="006D5E17" w:rsidP="006D5E17">
      <w:r>
        <w:rPr>
          <w:b/>
        </w:rPr>
        <w:t>MF-9: Inventory sync &amp; alerts</w:t>
      </w:r>
    </w:p>
    <w:p w14:paraId="46EB756B" w14:textId="77777777" w:rsidR="006D5E17" w:rsidRDefault="006D5E17" w:rsidP="006D5E17">
      <w:pPr>
        <w:pStyle w:val="ListBullet2"/>
        <w:tabs>
          <w:tab w:val="num" w:pos="720"/>
        </w:tabs>
        <w:ind w:left="720" w:hanging="360"/>
      </w:pPr>
      <w:r>
        <w:t>Unit: Stock calculation functions, Alert threshold logic</w:t>
      </w:r>
    </w:p>
    <w:p w14:paraId="52045EB0" w14:textId="77777777" w:rsidR="006D5E17" w:rsidRDefault="006D5E17" w:rsidP="006D5E17">
      <w:pPr>
        <w:pStyle w:val="ListBullet2"/>
        <w:tabs>
          <w:tab w:val="num" w:pos="720"/>
        </w:tabs>
        <w:ind w:left="720" w:hanging="360"/>
      </w:pPr>
      <w:r>
        <w:t>Integration: Inventory update API, Distributed lock mechanism</w:t>
      </w:r>
    </w:p>
    <w:p w14:paraId="0CB17775" w14:textId="77777777" w:rsidR="006D5E17" w:rsidRDefault="006D5E17" w:rsidP="006D5E17">
      <w:pPr>
        <w:pStyle w:val="ListBullet2"/>
        <w:tabs>
          <w:tab w:val="num" w:pos="720"/>
        </w:tabs>
        <w:ind w:left="720" w:hanging="360"/>
      </w:pPr>
      <w:r>
        <w:t>Concurrency: Prevent overselling under concurrent orders</w:t>
      </w:r>
    </w:p>
    <w:p w14:paraId="0F407E1A" w14:textId="77777777" w:rsidR="006D5E17" w:rsidRDefault="006D5E17" w:rsidP="006D5E17">
      <w:pPr>
        <w:pStyle w:val="ListBullet2"/>
        <w:tabs>
          <w:tab w:val="num" w:pos="720"/>
        </w:tabs>
        <w:ind w:left="720" w:hanging="360"/>
      </w:pPr>
      <w:r>
        <w:t>Performance: Inventory check &lt; 200ms</w:t>
      </w:r>
    </w:p>
    <w:p w14:paraId="38326092" w14:textId="77777777" w:rsidR="006D5E17" w:rsidRDefault="006D5E17" w:rsidP="006D5E17">
      <w:pPr>
        <w:pStyle w:val="ListBullet2"/>
        <w:tabs>
          <w:tab w:val="num" w:pos="720"/>
        </w:tabs>
        <w:ind w:left="720" w:hanging="360"/>
      </w:pPr>
      <w:r>
        <w:t>Functional: Real-time sync accuracy, Alert delivery</w:t>
      </w:r>
    </w:p>
    <w:p w14:paraId="7FAF928F" w14:textId="77777777" w:rsidR="006D5E17" w:rsidRDefault="006D5E17" w:rsidP="006D5E17"/>
    <w:p w14:paraId="0D9669C5" w14:textId="77777777" w:rsidR="006D5E17" w:rsidRDefault="006D5E17" w:rsidP="006D5E17">
      <w:r>
        <w:rPr>
          <w:b/>
        </w:rPr>
        <w:t>MF-10: Payment validation &amp; fraud checks</w:t>
      </w:r>
    </w:p>
    <w:p w14:paraId="5E645ABE" w14:textId="77777777" w:rsidR="006D5E17" w:rsidRDefault="006D5E17" w:rsidP="006D5E17">
      <w:pPr>
        <w:pStyle w:val="ListBullet2"/>
        <w:tabs>
          <w:tab w:val="num" w:pos="720"/>
        </w:tabs>
        <w:ind w:left="720" w:hanging="360"/>
      </w:pPr>
      <w:r>
        <w:t>Unit: Fraud detection rules, Payment validation logic</w:t>
      </w:r>
    </w:p>
    <w:p w14:paraId="4AFA235C" w14:textId="77777777" w:rsidR="006D5E17" w:rsidRDefault="006D5E17" w:rsidP="006D5E17">
      <w:pPr>
        <w:pStyle w:val="ListBullet2"/>
        <w:tabs>
          <w:tab w:val="num" w:pos="720"/>
        </w:tabs>
        <w:ind w:left="720" w:hanging="360"/>
      </w:pPr>
      <w:r>
        <w:t>Integration: Payment gateway integration, Webhook handling</w:t>
      </w:r>
    </w:p>
    <w:p w14:paraId="792B4F51" w14:textId="77777777" w:rsidR="006D5E17" w:rsidRDefault="006D5E17" w:rsidP="006D5E17">
      <w:pPr>
        <w:pStyle w:val="ListBullet2"/>
        <w:tabs>
          <w:tab w:val="num" w:pos="720"/>
        </w:tabs>
        <w:ind w:left="720" w:hanging="360"/>
      </w:pPr>
      <w:r>
        <w:t>Security: PCI-DSS compliance verification, Data encryption</w:t>
      </w:r>
    </w:p>
    <w:p w14:paraId="0D8EE0E6" w14:textId="77777777" w:rsidR="006D5E17" w:rsidRDefault="006D5E17" w:rsidP="006D5E17">
      <w:pPr>
        <w:pStyle w:val="ListBullet2"/>
        <w:tabs>
          <w:tab w:val="num" w:pos="720"/>
        </w:tabs>
        <w:ind w:left="720" w:hanging="360"/>
      </w:pPr>
      <w:r>
        <w:t>Functional: Fraud detection accuracy, Payment reconciliation</w:t>
      </w:r>
    </w:p>
    <w:p w14:paraId="3D567E71" w14:textId="77777777" w:rsidR="006D5E17" w:rsidRDefault="006D5E17" w:rsidP="006D5E17">
      <w:pPr>
        <w:pStyle w:val="ListBullet2"/>
        <w:tabs>
          <w:tab w:val="num" w:pos="720"/>
        </w:tabs>
        <w:ind w:left="720" w:hanging="360"/>
      </w:pPr>
      <w:r>
        <w:t>Negative: Failed payment handling, Timeout scenarios</w:t>
      </w:r>
    </w:p>
    <w:p w14:paraId="3A3D994E" w14:textId="77777777" w:rsidR="006D5E17" w:rsidRDefault="006D5E17" w:rsidP="006D5E17"/>
    <w:p w14:paraId="682F2086" w14:textId="77777777" w:rsidR="006D5E17" w:rsidRDefault="006D5E17" w:rsidP="006D5E17">
      <w:r>
        <w:rPr>
          <w:b/>
        </w:rPr>
        <w:t>MF-11: Shipment tracking &amp; notifications</w:t>
      </w:r>
    </w:p>
    <w:p w14:paraId="72FF90B0" w14:textId="77777777" w:rsidR="006D5E17" w:rsidRDefault="006D5E17" w:rsidP="006D5E17">
      <w:pPr>
        <w:pStyle w:val="ListBullet2"/>
        <w:tabs>
          <w:tab w:val="num" w:pos="720"/>
        </w:tabs>
        <w:ind w:left="720" w:hanging="360"/>
      </w:pPr>
      <w:r>
        <w:t>Unit: Notification template rendering, Tracking update parsing</w:t>
      </w:r>
    </w:p>
    <w:p w14:paraId="515EB23D" w14:textId="77777777" w:rsidR="006D5E17" w:rsidRDefault="006D5E17" w:rsidP="006D5E17">
      <w:pPr>
        <w:pStyle w:val="ListBullet2"/>
        <w:tabs>
          <w:tab w:val="num" w:pos="720"/>
        </w:tabs>
        <w:ind w:left="720" w:hanging="360"/>
      </w:pPr>
      <w:r>
        <w:t>Integration: Shipping API integration, Notification delivery</w:t>
      </w:r>
    </w:p>
    <w:p w14:paraId="38E8A334" w14:textId="77777777" w:rsidR="006D5E17" w:rsidRDefault="006D5E17" w:rsidP="006D5E17">
      <w:pPr>
        <w:pStyle w:val="ListBullet2"/>
        <w:tabs>
          <w:tab w:val="num" w:pos="720"/>
        </w:tabs>
        <w:ind w:left="720" w:hanging="360"/>
      </w:pPr>
      <w:r>
        <w:t xml:space="preserve">Functional: Real-time tracking updates, </w:t>
      </w:r>
      <w:proofErr w:type="gramStart"/>
      <w:r>
        <w:t>Multi-channel</w:t>
      </w:r>
      <w:proofErr w:type="gramEnd"/>
      <w:r>
        <w:t xml:space="preserve"> notifications</w:t>
      </w:r>
    </w:p>
    <w:p w14:paraId="4FC9E1F3" w14:textId="77777777" w:rsidR="006D5E17" w:rsidRDefault="006D5E17" w:rsidP="006D5E17">
      <w:pPr>
        <w:pStyle w:val="ListBullet2"/>
        <w:tabs>
          <w:tab w:val="num" w:pos="720"/>
        </w:tabs>
        <w:ind w:left="720" w:hanging="360"/>
      </w:pPr>
      <w:r>
        <w:t>Performance: Notification delivery &lt; 5s</w:t>
      </w:r>
    </w:p>
    <w:p w14:paraId="0EEDFBE0" w14:textId="77777777" w:rsidR="006D5E17" w:rsidRDefault="006D5E17" w:rsidP="006D5E17">
      <w:pPr>
        <w:pStyle w:val="ListBullet2"/>
        <w:tabs>
          <w:tab w:val="num" w:pos="720"/>
        </w:tabs>
        <w:ind w:left="720" w:hanging="360"/>
      </w:pPr>
      <w:r>
        <w:t>Reliability: Retry logic for failed deliveries</w:t>
      </w:r>
    </w:p>
    <w:p w14:paraId="5AE4769F" w14:textId="77777777" w:rsidR="006D5E17" w:rsidRDefault="006D5E17" w:rsidP="006D5E17"/>
    <w:p w14:paraId="09A79F16" w14:textId="77777777" w:rsidR="006D5E17" w:rsidRDefault="006D5E17" w:rsidP="006D5E17">
      <w:r>
        <w:rPr>
          <w:b/>
        </w:rPr>
        <w:t>MF-12: Audit logging &amp; compliance</w:t>
      </w:r>
    </w:p>
    <w:p w14:paraId="7E8EC2FD" w14:textId="77777777" w:rsidR="006D5E17" w:rsidRDefault="006D5E17" w:rsidP="006D5E17">
      <w:pPr>
        <w:pStyle w:val="ListBullet2"/>
        <w:tabs>
          <w:tab w:val="num" w:pos="720"/>
        </w:tabs>
        <w:ind w:left="720" w:hanging="360"/>
      </w:pPr>
      <w:r>
        <w:t>Unit: Log formatting, Event categorization</w:t>
      </w:r>
    </w:p>
    <w:p w14:paraId="45DB665C" w14:textId="77777777" w:rsidR="006D5E17" w:rsidRDefault="006D5E17" w:rsidP="006D5E17">
      <w:pPr>
        <w:pStyle w:val="ListBullet2"/>
        <w:tabs>
          <w:tab w:val="num" w:pos="720"/>
        </w:tabs>
        <w:ind w:left="720" w:hanging="360"/>
      </w:pPr>
      <w:r>
        <w:t>Integration: Log aggregation pipeline, ELK stack integration</w:t>
      </w:r>
    </w:p>
    <w:p w14:paraId="0CF2BA68" w14:textId="77777777" w:rsidR="006D5E17" w:rsidRDefault="006D5E17" w:rsidP="006D5E17">
      <w:pPr>
        <w:pStyle w:val="ListBullet2"/>
        <w:tabs>
          <w:tab w:val="num" w:pos="720"/>
        </w:tabs>
        <w:ind w:left="720" w:hanging="360"/>
      </w:pPr>
      <w:r>
        <w:t>Security: Log tampering prevention, Access control</w:t>
      </w:r>
    </w:p>
    <w:p w14:paraId="56E5D93C" w14:textId="77777777" w:rsidR="006D5E17" w:rsidRDefault="006D5E17" w:rsidP="006D5E17">
      <w:pPr>
        <w:pStyle w:val="ListBullet2"/>
        <w:tabs>
          <w:tab w:val="num" w:pos="720"/>
        </w:tabs>
        <w:ind w:left="720" w:hanging="360"/>
      </w:pPr>
      <w:r>
        <w:t>Compliance: GDPR data export/deletion, Log retention policies</w:t>
      </w:r>
    </w:p>
    <w:p w14:paraId="4ACBA824" w14:textId="77777777" w:rsidR="006D5E17" w:rsidRDefault="006D5E17" w:rsidP="006D5E17">
      <w:pPr>
        <w:pStyle w:val="ListBullet2"/>
        <w:tabs>
          <w:tab w:val="num" w:pos="720"/>
        </w:tabs>
        <w:ind w:left="720" w:hanging="360"/>
      </w:pPr>
      <w:r>
        <w:t>Performance: Log ingestion rate, Query performance</w:t>
      </w:r>
    </w:p>
    <w:p w14:paraId="01FE42A6" w14:textId="77777777" w:rsidR="006D5E17" w:rsidRDefault="006D5E17" w:rsidP="006D5E17"/>
    <w:p w14:paraId="124F9E6B" w14:textId="77777777" w:rsidR="006D5E17" w:rsidRDefault="006D5E17" w:rsidP="006D5E17">
      <w:pPr>
        <w:pStyle w:val="Heading2"/>
      </w:pPr>
      <w:r>
        <w:t>7.3 Testing Tools &amp; Frameworks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D5E17" w14:paraId="703E4754" w14:textId="77777777" w:rsidTr="003875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37D26A0" w14:textId="77777777" w:rsidR="006D5E17" w:rsidRDefault="006D5E17" w:rsidP="00387591">
            <w:r>
              <w:t>Testing Type</w:t>
            </w:r>
          </w:p>
        </w:tc>
        <w:tc>
          <w:tcPr>
            <w:tcW w:w="2880" w:type="dxa"/>
          </w:tcPr>
          <w:p w14:paraId="433F71A3" w14:textId="77777777" w:rsidR="006D5E17" w:rsidRDefault="006D5E17" w:rsidP="0038759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Tools</w:t>
            </w:r>
          </w:p>
        </w:tc>
        <w:tc>
          <w:tcPr>
            <w:tcW w:w="2880" w:type="dxa"/>
          </w:tcPr>
          <w:p w14:paraId="73F745D1" w14:textId="77777777" w:rsidR="006D5E17" w:rsidRDefault="006D5E17" w:rsidP="0038759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Target Coverage</w:t>
            </w:r>
          </w:p>
        </w:tc>
      </w:tr>
      <w:tr w:rsidR="006D5E17" w14:paraId="3CF3CFA2" w14:textId="77777777" w:rsidTr="003875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0434AA4" w14:textId="77777777" w:rsidR="006D5E17" w:rsidRDefault="006D5E17" w:rsidP="00387591">
            <w:r>
              <w:t>Unit Testing</w:t>
            </w:r>
          </w:p>
        </w:tc>
        <w:tc>
          <w:tcPr>
            <w:tcW w:w="2880" w:type="dxa"/>
          </w:tcPr>
          <w:p w14:paraId="5093496C" w14:textId="77777777" w:rsidR="006D5E17" w:rsidRDefault="006D5E17" w:rsidP="003875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Jest (Frontend), JUnit/Mockito (Backend)</w:t>
            </w:r>
          </w:p>
        </w:tc>
        <w:tc>
          <w:tcPr>
            <w:tcW w:w="2880" w:type="dxa"/>
          </w:tcPr>
          <w:p w14:paraId="3D7497E4" w14:textId="77777777" w:rsidR="006D5E17" w:rsidRDefault="006D5E17" w:rsidP="003875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&gt; 80% code coverage</w:t>
            </w:r>
          </w:p>
        </w:tc>
      </w:tr>
      <w:tr w:rsidR="006D5E17" w14:paraId="4ADA8D35" w14:textId="77777777" w:rsidTr="0038759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0715077" w14:textId="77777777" w:rsidR="006D5E17" w:rsidRDefault="006D5E17" w:rsidP="00387591">
            <w:r>
              <w:t>Integration Testing</w:t>
            </w:r>
          </w:p>
        </w:tc>
        <w:tc>
          <w:tcPr>
            <w:tcW w:w="2880" w:type="dxa"/>
          </w:tcPr>
          <w:p w14:paraId="4628E489" w14:textId="77777777" w:rsidR="006D5E17" w:rsidRDefault="006D5E17" w:rsidP="003875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Postman, REST Assured, </w:t>
            </w:r>
            <w:proofErr w:type="spellStart"/>
            <w:r>
              <w:t>Testcontainers</w:t>
            </w:r>
            <w:proofErr w:type="spellEnd"/>
          </w:p>
        </w:tc>
        <w:tc>
          <w:tcPr>
            <w:tcW w:w="2880" w:type="dxa"/>
          </w:tcPr>
          <w:p w14:paraId="29D426A0" w14:textId="77777777" w:rsidR="006D5E17" w:rsidRDefault="006D5E17" w:rsidP="003875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All API endpoints</w:t>
            </w:r>
          </w:p>
        </w:tc>
      </w:tr>
      <w:tr w:rsidR="006D5E17" w14:paraId="6A53E123" w14:textId="77777777" w:rsidTr="003875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D68163A" w14:textId="77777777" w:rsidR="006D5E17" w:rsidRDefault="006D5E17" w:rsidP="00387591">
            <w:r>
              <w:t>UI Testing</w:t>
            </w:r>
          </w:p>
        </w:tc>
        <w:tc>
          <w:tcPr>
            <w:tcW w:w="2880" w:type="dxa"/>
          </w:tcPr>
          <w:p w14:paraId="5D297F18" w14:textId="77777777" w:rsidR="006D5E17" w:rsidRDefault="006D5E17" w:rsidP="003875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Selenium, Cypress, React Testing Library</w:t>
            </w:r>
          </w:p>
        </w:tc>
        <w:tc>
          <w:tcPr>
            <w:tcW w:w="2880" w:type="dxa"/>
          </w:tcPr>
          <w:p w14:paraId="1BFD9543" w14:textId="77777777" w:rsidR="006D5E17" w:rsidRDefault="006D5E17" w:rsidP="003875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Critical user flows</w:t>
            </w:r>
          </w:p>
        </w:tc>
      </w:tr>
      <w:tr w:rsidR="006D5E17" w14:paraId="558D62C4" w14:textId="77777777" w:rsidTr="0038759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EF0E597" w14:textId="77777777" w:rsidR="006D5E17" w:rsidRDefault="006D5E17" w:rsidP="00387591">
            <w:r>
              <w:t>Performance Testing</w:t>
            </w:r>
          </w:p>
        </w:tc>
        <w:tc>
          <w:tcPr>
            <w:tcW w:w="2880" w:type="dxa"/>
          </w:tcPr>
          <w:p w14:paraId="6AA49E94" w14:textId="77777777" w:rsidR="006D5E17" w:rsidRDefault="006D5E17" w:rsidP="003875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JMeter, Gatling, Lighthouse</w:t>
            </w:r>
          </w:p>
        </w:tc>
        <w:tc>
          <w:tcPr>
            <w:tcW w:w="2880" w:type="dxa"/>
          </w:tcPr>
          <w:p w14:paraId="486493F8" w14:textId="77777777" w:rsidR="006D5E17" w:rsidRDefault="006D5E17" w:rsidP="003875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All performance targets</w:t>
            </w:r>
          </w:p>
        </w:tc>
      </w:tr>
      <w:tr w:rsidR="006D5E17" w14:paraId="49B31199" w14:textId="77777777" w:rsidTr="003875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C12D298" w14:textId="77777777" w:rsidR="006D5E17" w:rsidRDefault="006D5E17" w:rsidP="00387591">
            <w:r>
              <w:t>Security Testing</w:t>
            </w:r>
          </w:p>
        </w:tc>
        <w:tc>
          <w:tcPr>
            <w:tcW w:w="2880" w:type="dxa"/>
          </w:tcPr>
          <w:p w14:paraId="6925DF71" w14:textId="77777777" w:rsidR="006D5E17" w:rsidRDefault="006D5E17" w:rsidP="003875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OWASP ZAP, Burp Suite, SonarQube</w:t>
            </w:r>
          </w:p>
        </w:tc>
        <w:tc>
          <w:tcPr>
            <w:tcW w:w="2880" w:type="dxa"/>
          </w:tcPr>
          <w:p w14:paraId="6CF9E42A" w14:textId="77777777" w:rsidR="006D5E17" w:rsidRDefault="006D5E17" w:rsidP="003875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OWASP Top 10 vulnerabilities</w:t>
            </w:r>
          </w:p>
        </w:tc>
      </w:tr>
      <w:tr w:rsidR="006D5E17" w14:paraId="535C34EA" w14:textId="77777777" w:rsidTr="0038759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5B6FB9C" w14:textId="77777777" w:rsidR="006D5E17" w:rsidRDefault="006D5E17" w:rsidP="00387591">
            <w:r>
              <w:t>Accessibility Testing</w:t>
            </w:r>
          </w:p>
        </w:tc>
        <w:tc>
          <w:tcPr>
            <w:tcW w:w="2880" w:type="dxa"/>
          </w:tcPr>
          <w:p w14:paraId="07DF987F" w14:textId="77777777" w:rsidR="006D5E17" w:rsidRDefault="006D5E17" w:rsidP="003875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axe, WAVE, Lighthouse</w:t>
            </w:r>
          </w:p>
        </w:tc>
        <w:tc>
          <w:tcPr>
            <w:tcW w:w="2880" w:type="dxa"/>
          </w:tcPr>
          <w:p w14:paraId="27E9E753" w14:textId="77777777" w:rsidR="006D5E17" w:rsidRDefault="006D5E17" w:rsidP="003875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WCAG 2.1 AA compliance</w:t>
            </w:r>
          </w:p>
        </w:tc>
      </w:tr>
    </w:tbl>
    <w:p w14:paraId="1366E614" w14:textId="77777777" w:rsidR="006D5E17" w:rsidRDefault="006D5E17" w:rsidP="006D5E17">
      <w:pPr>
        <w:pStyle w:val="Heading2"/>
      </w:pPr>
      <w:r>
        <w:t>7.4 Acceptance Criteria Validation</w:t>
      </w:r>
    </w:p>
    <w:p w14:paraId="6D954469" w14:textId="77777777" w:rsidR="006D5E17" w:rsidRDefault="006D5E17" w:rsidP="006D5E17">
      <w:r>
        <w:t>Each user story has defined acceptance criteria that will be validated through acceptance testing: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D5E17" w14:paraId="1E0A3ECA" w14:textId="77777777" w:rsidTr="003875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26E645D" w14:textId="77777777" w:rsidR="006D5E17" w:rsidRDefault="006D5E17" w:rsidP="00387591">
            <w:r>
              <w:t>Jira Story</w:t>
            </w:r>
          </w:p>
        </w:tc>
        <w:tc>
          <w:tcPr>
            <w:tcW w:w="2880" w:type="dxa"/>
          </w:tcPr>
          <w:p w14:paraId="300CECC6" w14:textId="77777777" w:rsidR="006D5E17" w:rsidRDefault="006D5E17" w:rsidP="0038759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Acceptance Criteria</w:t>
            </w:r>
          </w:p>
        </w:tc>
        <w:tc>
          <w:tcPr>
            <w:tcW w:w="2880" w:type="dxa"/>
          </w:tcPr>
          <w:p w14:paraId="7AE4291D" w14:textId="77777777" w:rsidR="006D5E17" w:rsidRDefault="006D5E17" w:rsidP="0038759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Validation Method</w:t>
            </w:r>
          </w:p>
        </w:tc>
      </w:tr>
      <w:tr w:rsidR="006D5E17" w14:paraId="73BFD85D" w14:textId="77777777" w:rsidTr="003875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A178B9A" w14:textId="77777777" w:rsidR="006D5E17" w:rsidRDefault="006D5E17" w:rsidP="00387591">
            <w:r>
              <w:t>MF-3</w:t>
            </w:r>
          </w:p>
        </w:tc>
        <w:tc>
          <w:tcPr>
            <w:tcW w:w="2880" w:type="dxa"/>
          </w:tcPr>
          <w:p w14:paraId="4453399C" w14:textId="77777777" w:rsidR="006D5E17" w:rsidRDefault="006D5E17" w:rsidP="003875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Users register and login successfully</w:t>
            </w:r>
          </w:p>
        </w:tc>
        <w:tc>
          <w:tcPr>
            <w:tcW w:w="2880" w:type="dxa"/>
          </w:tcPr>
          <w:p w14:paraId="47D5E505" w14:textId="77777777" w:rsidR="006D5E17" w:rsidRDefault="006D5E17" w:rsidP="003875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End-to-end UI testing</w:t>
            </w:r>
          </w:p>
        </w:tc>
      </w:tr>
      <w:tr w:rsidR="006D5E17" w14:paraId="5EB2B845" w14:textId="77777777" w:rsidTr="0038759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1DC690A" w14:textId="77777777" w:rsidR="006D5E17" w:rsidRDefault="006D5E17" w:rsidP="00387591">
            <w:r>
              <w:t>MF-4</w:t>
            </w:r>
          </w:p>
        </w:tc>
        <w:tc>
          <w:tcPr>
            <w:tcW w:w="2880" w:type="dxa"/>
          </w:tcPr>
          <w:p w14:paraId="1FB664D9" w14:textId="77777777" w:rsidR="006D5E17" w:rsidRDefault="006D5E17" w:rsidP="003875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Users find relevant items faster with filters</w:t>
            </w:r>
          </w:p>
        </w:tc>
        <w:tc>
          <w:tcPr>
            <w:tcW w:w="2880" w:type="dxa"/>
          </w:tcPr>
          <w:p w14:paraId="3347A5DC" w14:textId="77777777" w:rsidR="006D5E17" w:rsidRDefault="006D5E17" w:rsidP="003875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Usability testing, metrics analysis</w:t>
            </w:r>
          </w:p>
        </w:tc>
      </w:tr>
      <w:tr w:rsidR="006D5E17" w14:paraId="3E8BFD3D" w14:textId="77777777" w:rsidTr="003875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954169F" w14:textId="77777777" w:rsidR="006D5E17" w:rsidRDefault="006D5E17" w:rsidP="00387591">
            <w:r>
              <w:t>MF-5</w:t>
            </w:r>
          </w:p>
        </w:tc>
        <w:tc>
          <w:tcPr>
            <w:tcW w:w="2880" w:type="dxa"/>
          </w:tcPr>
          <w:p w14:paraId="79F48649" w14:textId="77777777" w:rsidR="006D5E17" w:rsidRDefault="006D5E17" w:rsidP="003875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Users make confident purchase decisions</w:t>
            </w:r>
          </w:p>
        </w:tc>
        <w:tc>
          <w:tcPr>
            <w:tcW w:w="2880" w:type="dxa"/>
          </w:tcPr>
          <w:p w14:paraId="34D08506" w14:textId="77777777" w:rsidR="006D5E17" w:rsidRDefault="006D5E17" w:rsidP="003875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User acceptance testing (UAT)</w:t>
            </w:r>
          </w:p>
        </w:tc>
      </w:tr>
      <w:tr w:rsidR="006D5E17" w14:paraId="50C91D5D" w14:textId="77777777" w:rsidTr="0038759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B7EE0A2" w14:textId="77777777" w:rsidR="006D5E17" w:rsidRDefault="006D5E17" w:rsidP="00387591">
            <w:r>
              <w:t>MF-6</w:t>
            </w:r>
          </w:p>
        </w:tc>
        <w:tc>
          <w:tcPr>
            <w:tcW w:w="2880" w:type="dxa"/>
          </w:tcPr>
          <w:p w14:paraId="6D7C67A9" w14:textId="77777777" w:rsidR="006D5E17" w:rsidRDefault="006D5E17" w:rsidP="003875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Users see personalized recommendations</w:t>
            </w:r>
          </w:p>
        </w:tc>
        <w:tc>
          <w:tcPr>
            <w:tcW w:w="2880" w:type="dxa"/>
          </w:tcPr>
          <w:p w14:paraId="58A1C32B" w14:textId="77777777" w:rsidR="006D5E17" w:rsidRDefault="006D5E17" w:rsidP="003875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A/B testing, click-through rate</w:t>
            </w:r>
          </w:p>
        </w:tc>
      </w:tr>
      <w:tr w:rsidR="006D5E17" w14:paraId="586DB5F1" w14:textId="77777777" w:rsidTr="003875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E786355" w14:textId="77777777" w:rsidR="006D5E17" w:rsidRDefault="006D5E17" w:rsidP="00387591">
            <w:r>
              <w:t>MF-7</w:t>
            </w:r>
          </w:p>
        </w:tc>
        <w:tc>
          <w:tcPr>
            <w:tcW w:w="2880" w:type="dxa"/>
          </w:tcPr>
          <w:p w14:paraId="7B8798F4" w14:textId="77777777" w:rsidR="006D5E17" w:rsidRDefault="006D5E17" w:rsidP="003875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Buyers complete checkout without errors</w:t>
            </w:r>
          </w:p>
        </w:tc>
        <w:tc>
          <w:tcPr>
            <w:tcW w:w="2880" w:type="dxa"/>
          </w:tcPr>
          <w:p w14:paraId="1C03CA1F" w14:textId="77777777" w:rsidR="006D5E17" w:rsidRDefault="006D5E17" w:rsidP="003875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End-to-end testing, error rate monitoring</w:t>
            </w:r>
          </w:p>
        </w:tc>
      </w:tr>
      <w:tr w:rsidR="006D5E17" w14:paraId="3DF5F662" w14:textId="77777777" w:rsidTr="0038759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3E9BE9D" w14:textId="77777777" w:rsidR="006D5E17" w:rsidRDefault="006D5E17" w:rsidP="00387591">
            <w:r>
              <w:t>MF-8</w:t>
            </w:r>
          </w:p>
        </w:tc>
        <w:tc>
          <w:tcPr>
            <w:tcW w:w="2880" w:type="dxa"/>
          </w:tcPr>
          <w:p w14:paraId="39423B44" w14:textId="77777777" w:rsidR="006D5E17" w:rsidRDefault="006D5E17" w:rsidP="003875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Every checkout creates valid order</w:t>
            </w:r>
          </w:p>
        </w:tc>
        <w:tc>
          <w:tcPr>
            <w:tcW w:w="2880" w:type="dxa"/>
          </w:tcPr>
          <w:p w14:paraId="3CE87C51" w14:textId="77777777" w:rsidR="006D5E17" w:rsidRDefault="006D5E17" w:rsidP="003875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Integration testing, data validation</w:t>
            </w:r>
          </w:p>
        </w:tc>
      </w:tr>
      <w:tr w:rsidR="006D5E17" w14:paraId="58183A3A" w14:textId="77777777" w:rsidTr="003875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FF9E7F8" w14:textId="77777777" w:rsidR="006D5E17" w:rsidRDefault="006D5E17" w:rsidP="00387591">
            <w:r>
              <w:t>MF-9</w:t>
            </w:r>
          </w:p>
        </w:tc>
        <w:tc>
          <w:tcPr>
            <w:tcW w:w="2880" w:type="dxa"/>
          </w:tcPr>
          <w:p w14:paraId="5144CAD1" w14:textId="77777777" w:rsidR="006D5E17" w:rsidRDefault="006D5E17" w:rsidP="003875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System prevents overselling</w:t>
            </w:r>
          </w:p>
        </w:tc>
        <w:tc>
          <w:tcPr>
            <w:tcW w:w="2880" w:type="dxa"/>
          </w:tcPr>
          <w:p w14:paraId="572596D4" w14:textId="77777777" w:rsidR="006D5E17" w:rsidRDefault="006D5E17" w:rsidP="003875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Concurrency testing, stress testing</w:t>
            </w:r>
          </w:p>
        </w:tc>
      </w:tr>
      <w:tr w:rsidR="006D5E17" w14:paraId="76C9C322" w14:textId="77777777" w:rsidTr="0038759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47E9C89" w14:textId="77777777" w:rsidR="006D5E17" w:rsidRDefault="006D5E17" w:rsidP="00387591">
            <w:r>
              <w:t>MF-10</w:t>
            </w:r>
          </w:p>
        </w:tc>
        <w:tc>
          <w:tcPr>
            <w:tcW w:w="2880" w:type="dxa"/>
          </w:tcPr>
          <w:p w14:paraId="784808F6" w14:textId="77777777" w:rsidR="006D5E17" w:rsidRDefault="006D5E17" w:rsidP="003875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Suspicious transactions blocked</w:t>
            </w:r>
          </w:p>
        </w:tc>
        <w:tc>
          <w:tcPr>
            <w:tcW w:w="2880" w:type="dxa"/>
          </w:tcPr>
          <w:p w14:paraId="7E8CB35C" w14:textId="77777777" w:rsidR="006D5E17" w:rsidRDefault="006D5E17" w:rsidP="003875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Security testing, fraud detection metrics</w:t>
            </w:r>
          </w:p>
        </w:tc>
      </w:tr>
      <w:tr w:rsidR="006D5E17" w14:paraId="7A834CFE" w14:textId="77777777" w:rsidTr="003875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54FF327" w14:textId="77777777" w:rsidR="006D5E17" w:rsidRDefault="006D5E17" w:rsidP="00387591">
            <w:r>
              <w:t>MF-11</w:t>
            </w:r>
          </w:p>
        </w:tc>
        <w:tc>
          <w:tcPr>
            <w:tcW w:w="2880" w:type="dxa"/>
          </w:tcPr>
          <w:p w14:paraId="572FE620" w14:textId="77777777" w:rsidR="006D5E17" w:rsidRDefault="006D5E17" w:rsidP="003875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Customers receive shipment updates</w:t>
            </w:r>
          </w:p>
        </w:tc>
        <w:tc>
          <w:tcPr>
            <w:tcW w:w="2880" w:type="dxa"/>
          </w:tcPr>
          <w:p w14:paraId="639C33FD" w14:textId="77777777" w:rsidR="006D5E17" w:rsidRDefault="006D5E17" w:rsidP="003875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Integration testing, notification delivery</w:t>
            </w:r>
          </w:p>
        </w:tc>
      </w:tr>
      <w:tr w:rsidR="006D5E17" w14:paraId="7770D284" w14:textId="77777777" w:rsidTr="0038759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A2DB58B" w14:textId="77777777" w:rsidR="006D5E17" w:rsidRDefault="006D5E17" w:rsidP="00387591">
            <w:r>
              <w:t>MF-12</w:t>
            </w:r>
          </w:p>
        </w:tc>
        <w:tc>
          <w:tcPr>
            <w:tcW w:w="2880" w:type="dxa"/>
          </w:tcPr>
          <w:p w14:paraId="669A6657" w14:textId="77777777" w:rsidR="006D5E17" w:rsidRDefault="006D5E17" w:rsidP="003875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Audit logs satisfy compliance</w:t>
            </w:r>
          </w:p>
        </w:tc>
        <w:tc>
          <w:tcPr>
            <w:tcW w:w="2880" w:type="dxa"/>
          </w:tcPr>
          <w:p w14:paraId="4C55176F" w14:textId="77777777" w:rsidR="006D5E17" w:rsidRDefault="006D5E17" w:rsidP="003875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Compliance audit, log integrity verification</w:t>
            </w:r>
          </w:p>
        </w:tc>
      </w:tr>
    </w:tbl>
    <w:p w14:paraId="3E48FFF3" w14:textId="77777777" w:rsidR="006D5E17" w:rsidRDefault="006D5E17" w:rsidP="006D5E17">
      <w:r>
        <w:br w:type="page"/>
      </w:r>
    </w:p>
    <w:p w14:paraId="118FD9A2" w14:textId="77777777" w:rsidR="006D5E17" w:rsidRDefault="006D5E17" w:rsidP="006D5E17">
      <w:pPr>
        <w:pStyle w:val="Heading1"/>
      </w:pPr>
      <w:r>
        <w:lastRenderedPageBreak/>
        <w:t>8. Appendices</w:t>
      </w:r>
    </w:p>
    <w:p w14:paraId="569CD2D9" w14:textId="77777777" w:rsidR="006D5E17" w:rsidRDefault="006D5E17" w:rsidP="006D5E17">
      <w:pPr>
        <w:pStyle w:val="Heading2"/>
      </w:pPr>
      <w:r>
        <w:t>8.1 Glossary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D5E17" w14:paraId="7675A1C5" w14:textId="77777777" w:rsidTr="003875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951B51C" w14:textId="77777777" w:rsidR="006D5E17" w:rsidRDefault="006D5E17" w:rsidP="00387591">
            <w:r>
              <w:t>Term</w:t>
            </w:r>
          </w:p>
        </w:tc>
        <w:tc>
          <w:tcPr>
            <w:tcW w:w="4320" w:type="dxa"/>
          </w:tcPr>
          <w:p w14:paraId="2E9DCAB1" w14:textId="77777777" w:rsidR="006D5E17" w:rsidRDefault="006D5E17" w:rsidP="0038759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Definition</w:t>
            </w:r>
          </w:p>
        </w:tc>
      </w:tr>
      <w:tr w:rsidR="006D5E17" w14:paraId="49108E73" w14:textId="77777777" w:rsidTr="003875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9CBE89F" w14:textId="77777777" w:rsidR="006D5E17" w:rsidRDefault="006D5E17" w:rsidP="00387591">
            <w:r>
              <w:t>API</w:t>
            </w:r>
          </w:p>
        </w:tc>
        <w:tc>
          <w:tcPr>
            <w:tcW w:w="4320" w:type="dxa"/>
          </w:tcPr>
          <w:p w14:paraId="3EA7DE86" w14:textId="77777777" w:rsidR="006D5E17" w:rsidRDefault="006D5E17" w:rsidP="003875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Application Programming Interface - Interface for software components to communicate</w:t>
            </w:r>
          </w:p>
        </w:tc>
      </w:tr>
      <w:tr w:rsidR="006D5E17" w14:paraId="5201A9C6" w14:textId="77777777" w:rsidTr="0038759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B35AE77" w14:textId="77777777" w:rsidR="006D5E17" w:rsidRDefault="006D5E17" w:rsidP="00387591">
            <w:r>
              <w:t>CDN</w:t>
            </w:r>
          </w:p>
        </w:tc>
        <w:tc>
          <w:tcPr>
            <w:tcW w:w="4320" w:type="dxa"/>
          </w:tcPr>
          <w:p w14:paraId="7572D927" w14:textId="77777777" w:rsidR="006D5E17" w:rsidRDefault="006D5E17" w:rsidP="003875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Content Delivery Network - Distributed network for delivering static content</w:t>
            </w:r>
          </w:p>
        </w:tc>
      </w:tr>
      <w:tr w:rsidR="006D5E17" w14:paraId="68EC369C" w14:textId="77777777" w:rsidTr="003875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4DAED78" w14:textId="77777777" w:rsidR="006D5E17" w:rsidRDefault="006D5E17" w:rsidP="00387591">
            <w:r>
              <w:t>GDPR</w:t>
            </w:r>
          </w:p>
        </w:tc>
        <w:tc>
          <w:tcPr>
            <w:tcW w:w="4320" w:type="dxa"/>
          </w:tcPr>
          <w:p w14:paraId="7DD4D494" w14:textId="77777777" w:rsidR="006D5E17" w:rsidRDefault="006D5E17" w:rsidP="003875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General Data Protection Regulation - EU data privacy regulation</w:t>
            </w:r>
          </w:p>
        </w:tc>
      </w:tr>
      <w:tr w:rsidR="006D5E17" w14:paraId="73FDCBE7" w14:textId="77777777" w:rsidTr="0038759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8F800D2" w14:textId="77777777" w:rsidR="006D5E17" w:rsidRDefault="006D5E17" w:rsidP="00387591">
            <w:r>
              <w:t>JWT</w:t>
            </w:r>
          </w:p>
        </w:tc>
        <w:tc>
          <w:tcPr>
            <w:tcW w:w="4320" w:type="dxa"/>
          </w:tcPr>
          <w:p w14:paraId="6D4465AF" w14:textId="77777777" w:rsidR="006D5E17" w:rsidRDefault="006D5E17" w:rsidP="003875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JSON Web Token - Standard for securely transmitting information between parties</w:t>
            </w:r>
          </w:p>
        </w:tc>
      </w:tr>
      <w:tr w:rsidR="006D5E17" w14:paraId="6F0B7FB5" w14:textId="77777777" w:rsidTr="003875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A845B52" w14:textId="77777777" w:rsidR="006D5E17" w:rsidRDefault="006D5E17" w:rsidP="00387591">
            <w:r>
              <w:t>MFA</w:t>
            </w:r>
          </w:p>
        </w:tc>
        <w:tc>
          <w:tcPr>
            <w:tcW w:w="4320" w:type="dxa"/>
          </w:tcPr>
          <w:p w14:paraId="72B0431C" w14:textId="77777777" w:rsidR="006D5E17" w:rsidRDefault="006D5E17" w:rsidP="003875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Multi-Factor Authentication - Security process requiring multiple verification methods</w:t>
            </w:r>
          </w:p>
        </w:tc>
      </w:tr>
      <w:tr w:rsidR="006D5E17" w14:paraId="71F533F8" w14:textId="77777777" w:rsidTr="0038759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72F2A62" w14:textId="77777777" w:rsidR="006D5E17" w:rsidRDefault="006D5E17" w:rsidP="00387591">
            <w:r>
              <w:t>OAuth</w:t>
            </w:r>
          </w:p>
        </w:tc>
        <w:tc>
          <w:tcPr>
            <w:tcW w:w="4320" w:type="dxa"/>
          </w:tcPr>
          <w:p w14:paraId="5779AD2B" w14:textId="77777777" w:rsidR="006D5E17" w:rsidRDefault="006D5E17" w:rsidP="003875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Open Authorization - Open standard for access delegation</w:t>
            </w:r>
          </w:p>
        </w:tc>
      </w:tr>
      <w:tr w:rsidR="006D5E17" w14:paraId="546CDBBF" w14:textId="77777777" w:rsidTr="003875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6D799C4" w14:textId="77777777" w:rsidR="006D5E17" w:rsidRDefault="006D5E17" w:rsidP="00387591">
            <w:r>
              <w:t>OTP</w:t>
            </w:r>
          </w:p>
        </w:tc>
        <w:tc>
          <w:tcPr>
            <w:tcW w:w="4320" w:type="dxa"/>
          </w:tcPr>
          <w:p w14:paraId="7832EAF6" w14:textId="77777777" w:rsidR="006D5E17" w:rsidRDefault="006D5E17" w:rsidP="003875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One-Time Password - Temporary password valid for single session</w:t>
            </w:r>
          </w:p>
        </w:tc>
      </w:tr>
      <w:tr w:rsidR="006D5E17" w14:paraId="0019AF44" w14:textId="77777777" w:rsidTr="0038759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F371C4E" w14:textId="77777777" w:rsidR="006D5E17" w:rsidRDefault="006D5E17" w:rsidP="00387591">
            <w:r>
              <w:t>PCI-DSS</w:t>
            </w:r>
          </w:p>
        </w:tc>
        <w:tc>
          <w:tcPr>
            <w:tcW w:w="4320" w:type="dxa"/>
          </w:tcPr>
          <w:p w14:paraId="3045C816" w14:textId="77777777" w:rsidR="006D5E17" w:rsidRDefault="006D5E17" w:rsidP="003875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Payment Card Industry Data Security Standard - Security standards for card payments</w:t>
            </w:r>
          </w:p>
        </w:tc>
      </w:tr>
      <w:tr w:rsidR="006D5E17" w14:paraId="606BE3BE" w14:textId="77777777" w:rsidTr="003875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4656AD0" w14:textId="77777777" w:rsidR="006D5E17" w:rsidRDefault="006D5E17" w:rsidP="00387591">
            <w:r>
              <w:t>RBAC</w:t>
            </w:r>
          </w:p>
        </w:tc>
        <w:tc>
          <w:tcPr>
            <w:tcW w:w="4320" w:type="dxa"/>
          </w:tcPr>
          <w:p w14:paraId="71BFA6B8" w14:textId="77777777" w:rsidR="006D5E17" w:rsidRDefault="006D5E17" w:rsidP="003875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Role-Based Access Control - Access control based on user roles</w:t>
            </w:r>
          </w:p>
        </w:tc>
      </w:tr>
      <w:tr w:rsidR="006D5E17" w14:paraId="71FFB206" w14:textId="77777777" w:rsidTr="0038759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60CD674" w14:textId="77777777" w:rsidR="006D5E17" w:rsidRDefault="006D5E17" w:rsidP="00387591">
            <w:r>
              <w:t>REST</w:t>
            </w:r>
          </w:p>
        </w:tc>
        <w:tc>
          <w:tcPr>
            <w:tcW w:w="4320" w:type="dxa"/>
          </w:tcPr>
          <w:p w14:paraId="558BDF3B" w14:textId="77777777" w:rsidR="006D5E17" w:rsidRDefault="006D5E17" w:rsidP="003875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Representational State Transfer - Architectural style for distributed systems</w:t>
            </w:r>
          </w:p>
        </w:tc>
      </w:tr>
      <w:tr w:rsidR="006D5E17" w14:paraId="4FC30AF5" w14:textId="77777777" w:rsidTr="003875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95D76FA" w14:textId="77777777" w:rsidR="006D5E17" w:rsidRDefault="006D5E17" w:rsidP="00387591">
            <w:r>
              <w:t>SKU</w:t>
            </w:r>
          </w:p>
        </w:tc>
        <w:tc>
          <w:tcPr>
            <w:tcW w:w="4320" w:type="dxa"/>
          </w:tcPr>
          <w:p w14:paraId="11AA5D1E" w14:textId="77777777" w:rsidR="006D5E17" w:rsidRDefault="006D5E17" w:rsidP="003875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Stock Keeping Unit - Unique identifier for each product</w:t>
            </w:r>
          </w:p>
        </w:tc>
      </w:tr>
      <w:tr w:rsidR="006D5E17" w14:paraId="17804EA7" w14:textId="77777777" w:rsidTr="0038759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88848A7" w14:textId="77777777" w:rsidR="006D5E17" w:rsidRDefault="006D5E17" w:rsidP="00387591">
            <w:r>
              <w:t>SLA</w:t>
            </w:r>
          </w:p>
        </w:tc>
        <w:tc>
          <w:tcPr>
            <w:tcW w:w="4320" w:type="dxa"/>
          </w:tcPr>
          <w:p w14:paraId="6F57D481" w14:textId="77777777" w:rsidR="006D5E17" w:rsidRDefault="006D5E17" w:rsidP="003875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Service Level Agreement - Commitment between service provider and customer</w:t>
            </w:r>
          </w:p>
        </w:tc>
      </w:tr>
      <w:tr w:rsidR="006D5E17" w14:paraId="7BD7B4BF" w14:textId="77777777" w:rsidTr="003875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05624D3" w14:textId="77777777" w:rsidR="006D5E17" w:rsidRDefault="006D5E17" w:rsidP="00387591">
            <w:r>
              <w:t>SSL/TLS</w:t>
            </w:r>
          </w:p>
        </w:tc>
        <w:tc>
          <w:tcPr>
            <w:tcW w:w="4320" w:type="dxa"/>
          </w:tcPr>
          <w:p w14:paraId="73CF896B" w14:textId="77777777" w:rsidR="006D5E17" w:rsidRDefault="006D5E17" w:rsidP="003875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Secure Sockets Layer / Transport Layer Security - Cryptographic protocols</w:t>
            </w:r>
          </w:p>
        </w:tc>
      </w:tr>
      <w:tr w:rsidR="006D5E17" w14:paraId="2B937F33" w14:textId="77777777" w:rsidTr="0038759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D3DEC5D" w14:textId="77777777" w:rsidR="006D5E17" w:rsidRDefault="006D5E17" w:rsidP="00387591">
            <w:r>
              <w:t>STRIDE</w:t>
            </w:r>
          </w:p>
        </w:tc>
        <w:tc>
          <w:tcPr>
            <w:tcW w:w="4320" w:type="dxa"/>
          </w:tcPr>
          <w:p w14:paraId="6BA171B1" w14:textId="77777777" w:rsidR="006D5E17" w:rsidRDefault="006D5E17" w:rsidP="003875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Spoofing, Tampering, Repudiation, Information Disclosure, Denial of Service, Elevation of Privilege - Threat modeling framework</w:t>
            </w:r>
          </w:p>
        </w:tc>
      </w:tr>
      <w:tr w:rsidR="006D5E17" w14:paraId="1CD5FE2C" w14:textId="77777777" w:rsidTr="003875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4839095" w14:textId="77777777" w:rsidR="006D5E17" w:rsidRDefault="006D5E17" w:rsidP="00387591">
            <w:r>
              <w:t>UAT</w:t>
            </w:r>
          </w:p>
        </w:tc>
        <w:tc>
          <w:tcPr>
            <w:tcW w:w="4320" w:type="dxa"/>
          </w:tcPr>
          <w:p w14:paraId="564E81CA" w14:textId="77777777" w:rsidR="006D5E17" w:rsidRDefault="006D5E17" w:rsidP="003875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User Acceptance Testing - Testing by end users before production deployment</w:t>
            </w:r>
          </w:p>
        </w:tc>
      </w:tr>
      <w:tr w:rsidR="006D5E17" w14:paraId="7822D5FB" w14:textId="77777777" w:rsidTr="0038759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884A504" w14:textId="77777777" w:rsidR="006D5E17" w:rsidRDefault="006D5E17" w:rsidP="00387591">
            <w:r>
              <w:t>UPI</w:t>
            </w:r>
          </w:p>
        </w:tc>
        <w:tc>
          <w:tcPr>
            <w:tcW w:w="4320" w:type="dxa"/>
          </w:tcPr>
          <w:p w14:paraId="73BB6BC8" w14:textId="77777777" w:rsidR="006D5E17" w:rsidRDefault="006D5E17" w:rsidP="003875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Unified Payments Interface - Real-time payment system (India)</w:t>
            </w:r>
          </w:p>
        </w:tc>
      </w:tr>
      <w:tr w:rsidR="006D5E17" w14:paraId="2BEF318E" w14:textId="77777777" w:rsidTr="003875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B7807F9" w14:textId="77777777" w:rsidR="006D5E17" w:rsidRDefault="006D5E17" w:rsidP="00387591">
            <w:r>
              <w:t>WCAG</w:t>
            </w:r>
          </w:p>
        </w:tc>
        <w:tc>
          <w:tcPr>
            <w:tcW w:w="4320" w:type="dxa"/>
          </w:tcPr>
          <w:p w14:paraId="76D6DD28" w14:textId="77777777" w:rsidR="006D5E17" w:rsidRDefault="006D5E17" w:rsidP="003875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Web Content Accessibility Guidelines - Accessibility standards for web content</w:t>
            </w:r>
          </w:p>
        </w:tc>
      </w:tr>
    </w:tbl>
    <w:p w14:paraId="124CEF54" w14:textId="77777777" w:rsidR="006D5E17" w:rsidRDefault="006D5E17" w:rsidP="006D5E17">
      <w:r>
        <w:br w:type="page"/>
      </w:r>
    </w:p>
    <w:p w14:paraId="2C861BB8" w14:textId="77777777" w:rsidR="006D5E17" w:rsidRDefault="006D5E17" w:rsidP="006D5E17">
      <w:pPr>
        <w:pStyle w:val="Heading2"/>
      </w:pPr>
      <w:r>
        <w:lastRenderedPageBreak/>
        <w:t>8.2 Related Documents</w:t>
      </w:r>
    </w:p>
    <w:p w14:paraId="2FE23025" w14:textId="30500BE1" w:rsidR="006D5E17" w:rsidRDefault="006D5E17" w:rsidP="006D5E17">
      <w:pPr>
        <w:pStyle w:val="ListBullet"/>
        <w:tabs>
          <w:tab w:val="num" w:pos="360"/>
        </w:tabs>
        <w:ind w:left="360" w:hanging="360"/>
      </w:pPr>
      <w:r>
        <w:t>Software Requirements Specification (SRS) for E-commerce Software (Mini Flipkart) v1.0</w:t>
      </w:r>
    </w:p>
    <w:p w14:paraId="135DCE2A" w14:textId="20886F92" w:rsidR="006D5E17" w:rsidRDefault="006D5E17" w:rsidP="006D5E17">
      <w:pPr>
        <w:pStyle w:val="ListBullet"/>
        <w:tabs>
          <w:tab w:val="num" w:pos="360"/>
        </w:tabs>
        <w:ind w:left="360" w:hanging="360"/>
      </w:pPr>
      <w:r>
        <w:t>Software Test Plan (STP)</w:t>
      </w:r>
    </w:p>
    <w:p w14:paraId="10BAE91E" w14:textId="2F475E4A" w:rsidR="006D5E17" w:rsidRDefault="006D5E17" w:rsidP="006D5E17">
      <w:pPr>
        <w:pStyle w:val="ListBullet"/>
        <w:tabs>
          <w:tab w:val="num" w:pos="360"/>
        </w:tabs>
        <w:ind w:left="360" w:hanging="360"/>
      </w:pPr>
      <w:r>
        <w:t>Requirements Traceability Matrix (RTM)</w:t>
      </w:r>
    </w:p>
    <w:p w14:paraId="6D8DDECA" w14:textId="70543B1C" w:rsidR="006D5E17" w:rsidRDefault="006D5E17" w:rsidP="006D5E17">
      <w:pPr>
        <w:pStyle w:val="ListBullet"/>
        <w:tabs>
          <w:tab w:val="num" w:pos="360"/>
        </w:tabs>
        <w:ind w:left="360" w:hanging="360"/>
      </w:pPr>
      <w:r>
        <w:t>Jira Project Board: Mini Flipkart Development</w:t>
      </w:r>
    </w:p>
    <w:p w14:paraId="76A8E2BE" w14:textId="653E089F" w:rsidR="006D5E17" w:rsidRDefault="006D5E17" w:rsidP="006D5E17">
      <w:pPr>
        <w:pStyle w:val="ListBullet"/>
        <w:tabs>
          <w:tab w:val="num" w:pos="360"/>
        </w:tabs>
        <w:ind w:left="360" w:hanging="360"/>
      </w:pPr>
      <w:r>
        <w:t>Architecture_Jira_Traceability.csv - Detailed component-to-story mapping</w:t>
      </w:r>
    </w:p>
    <w:p w14:paraId="480F7A80" w14:textId="77777777" w:rsidR="006D5E17" w:rsidRDefault="006D5E17" w:rsidP="006D5E17">
      <w:pPr>
        <w:pStyle w:val="Heading2"/>
      </w:pPr>
      <w:r>
        <w:t>8.3 References</w:t>
      </w:r>
    </w:p>
    <w:p w14:paraId="14DB547F" w14:textId="2E110078" w:rsidR="006D5E17" w:rsidRDefault="006D5E17" w:rsidP="006D5E17">
      <w:pPr>
        <w:pStyle w:val="ListBullet"/>
        <w:tabs>
          <w:tab w:val="num" w:pos="360"/>
        </w:tabs>
        <w:ind w:left="360" w:hanging="360"/>
      </w:pPr>
      <w:r>
        <w:t>Payment Card Industry Data Security Standard (PCI-DSS) v4.0</w:t>
      </w:r>
    </w:p>
    <w:p w14:paraId="3D45575D" w14:textId="3D3FE36D" w:rsidR="006D5E17" w:rsidRDefault="006D5E17" w:rsidP="006D5E17">
      <w:pPr>
        <w:pStyle w:val="ListBullet"/>
        <w:tabs>
          <w:tab w:val="num" w:pos="360"/>
        </w:tabs>
        <w:ind w:left="360" w:hanging="360"/>
      </w:pPr>
      <w:r>
        <w:t>Web Content Accessibility Guidelines (WCAG) 2.1</w:t>
      </w:r>
    </w:p>
    <w:p w14:paraId="283572B6" w14:textId="65DFA5F9" w:rsidR="006D5E17" w:rsidRDefault="006D5E17" w:rsidP="006D5E17">
      <w:pPr>
        <w:pStyle w:val="ListBullet"/>
        <w:tabs>
          <w:tab w:val="num" w:pos="360"/>
        </w:tabs>
        <w:ind w:left="360" w:hanging="360"/>
      </w:pPr>
      <w:r>
        <w:t>OWASP Top 10 Web Application Security Risks</w:t>
      </w:r>
    </w:p>
    <w:p w14:paraId="257E877C" w14:textId="26583D5B" w:rsidR="006D5E17" w:rsidRDefault="006D5E17" w:rsidP="006D5E17">
      <w:pPr>
        <w:pStyle w:val="ListBullet"/>
        <w:tabs>
          <w:tab w:val="num" w:pos="360"/>
        </w:tabs>
        <w:ind w:left="360" w:hanging="360"/>
      </w:pPr>
      <w:r>
        <w:t>General Data Protection Regulation (GDPR) EU 2016/679</w:t>
      </w:r>
    </w:p>
    <w:p w14:paraId="022071F3" w14:textId="238A711F" w:rsidR="006D5E17" w:rsidRDefault="006D5E17" w:rsidP="006D5E17">
      <w:pPr>
        <w:pStyle w:val="ListBullet"/>
        <w:tabs>
          <w:tab w:val="num" w:pos="360"/>
        </w:tabs>
        <w:ind w:left="360" w:hanging="360"/>
      </w:pPr>
      <w:proofErr w:type="spellStart"/>
      <w:r>
        <w:t>OpenAPI</w:t>
      </w:r>
      <w:proofErr w:type="spellEnd"/>
      <w:r>
        <w:t xml:space="preserve"> Specification 3.0</w:t>
      </w:r>
    </w:p>
    <w:p w14:paraId="31C018D9" w14:textId="6FA8B533" w:rsidR="006D5E17" w:rsidRDefault="006D5E17" w:rsidP="006D5E17">
      <w:pPr>
        <w:pStyle w:val="ListBullet"/>
        <w:tabs>
          <w:tab w:val="num" w:pos="360"/>
        </w:tabs>
        <w:ind w:left="360" w:hanging="360"/>
      </w:pPr>
      <w:r>
        <w:t>REST API Design Best Practices</w:t>
      </w:r>
    </w:p>
    <w:p w14:paraId="3185FEB3" w14:textId="456830A5" w:rsidR="006D5E17" w:rsidRDefault="006D5E17" w:rsidP="006D5E17">
      <w:pPr>
        <w:pStyle w:val="ListBullet"/>
        <w:tabs>
          <w:tab w:val="num" w:pos="360"/>
        </w:tabs>
        <w:ind w:left="360" w:hanging="360"/>
      </w:pPr>
      <w:r>
        <w:t>Microservices Patterns (Chris Richardson)</w:t>
      </w:r>
    </w:p>
    <w:p w14:paraId="7C88D68A" w14:textId="455407AA" w:rsidR="006D5E17" w:rsidRDefault="006D5E17" w:rsidP="006D5E17">
      <w:pPr>
        <w:pStyle w:val="ListBullet"/>
        <w:tabs>
          <w:tab w:val="num" w:pos="360"/>
        </w:tabs>
        <w:ind w:left="360" w:hanging="360"/>
      </w:pPr>
      <w:r>
        <w:t>Designing Data-Intensive Applications (Martin Kleppmann)</w:t>
      </w:r>
    </w:p>
    <w:p w14:paraId="289B7135" w14:textId="77777777" w:rsidR="006D5E17" w:rsidRDefault="006D5E17" w:rsidP="006D5E17">
      <w:pPr>
        <w:pStyle w:val="Heading2"/>
      </w:pPr>
      <w:r>
        <w:t>8.4 Tools &amp; Technologies</w:t>
      </w:r>
    </w:p>
    <w:p w14:paraId="6E52C881" w14:textId="77777777" w:rsidR="006D5E17" w:rsidRDefault="006D5E17" w:rsidP="006D5E17">
      <w:pPr>
        <w:pStyle w:val="Heading3"/>
      </w:pPr>
      <w:r>
        <w:t>Development &amp; Collaboration:</w:t>
      </w:r>
    </w:p>
    <w:p w14:paraId="78E2FD4A" w14:textId="5AF93492" w:rsidR="006D5E17" w:rsidRDefault="006D5E17" w:rsidP="006D5E17">
      <w:pPr>
        <w:pStyle w:val="ListBullet"/>
        <w:tabs>
          <w:tab w:val="num" w:pos="360"/>
        </w:tabs>
        <w:ind w:left="360" w:hanging="360"/>
      </w:pPr>
      <w:r>
        <w:t>Jira - Project management and issue tracking</w:t>
      </w:r>
    </w:p>
    <w:p w14:paraId="371BE69C" w14:textId="543686BF" w:rsidR="006D5E17" w:rsidRDefault="006D5E17" w:rsidP="006D5E17">
      <w:pPr>
        <w:pStyle w:val="ListBullet"/>
        <w:tabs>
          <w:tab w:val="num" w:pos="360"/>
        </w:tabs>
        <w:ind w:left="360" w:hanging="360"/>
      </w:pPr>
      <w:r>
        <w:t>Git/GitHub - Version control</w:t>
      </w:r>
    </w:p>
    <w:p w14:paraId="446AC9B6" w14:textId="79A61B94" w:rsidR="006D5E17" w:rsidRDefault="006D5E17" w:rsidP="006D5E17">
      <w:pPr>
        <w:pStyle w:val="ListBullet"/>
        <w:tabs>
          <w:tab w:val="num" w:pos="360"/>
        </w:tabs>
        <w:ind w:left="360" w:hanging="360"/>
      </w:pPr>
      <w:r>
        <w:t>Confluence - Documentation</w:t>
      </w:r>
    </w:p>
    <w:p w14:paraId="4FC91931" w14:textId="7707CA2F" w:rsidR="006D5E17" w:rsidRDefault="006D5E17" w:rsidP="006D5E17">
      <w:pPr>
        <w:pStyle w:val="ListBullet"/>
        <w:tabs>
          <w:tab w:val="num" w:pos="360"/>
        </w:tabs>
        <w:ind w:left="360" w:hanging="360"/>
      </w:pPr>
      <w:r>
        <w:t>Postman - API development and testing</w:t>
      </w:r>
    </w:p>
    <w:p w14:paraId="70D850FA" w14:textId="77777777" w:rsidR="006D5E17" w:rsidRDefault="006D5E17" w:rsidP="006D5E17">
      <w:pPr>
        <w:pStyle w:val="Heading3"/>
      </w:pPr>
      <w:r>
        <w:br/>
        <w:t>Development Frameworks:</w:t>
      </w:r>
    </w:p>
    <w:p w14:paraId="35A78167" w14:textId="110A7739" w:rsidR="006D5E17" w:rsidRDefault="006D5E17" w:rsidP="006D5E17">
      <w:pPr>
        <w:pStyle w:val="ListBullet"/>
        <w:tabs>
          <w:tab w:val="num" w:pos="360"/>
        </w:tabs>
        <w:ind w:left="360" w:hanging="360"/>
      </w:pPr>
      <w:r>
        <w:t>React.js - Frontend framework</w:t>
      </w:r>
    </w:p>
    <w:p w14:paraId="761C2C8C" w14:textId="598C6E51" w:rsidR="006D5E17" w:rsidRDefault="006D5E17" w:rsidP="006D5E17">
      <w:pPr>
        <w:pStyle w:val="ListBullet"/>
        <w:tabs>
          <w:tab w:val="num" w:pos="360"/>
        </w:tabs>
        <w:ind w:left="360" w:hanging="360"/>
      </w:pPr>
      <w:r>
        <w:t>Node.js/Express - Backend framework</w:t>
      </w:r>
    </w:p>
    <w:p w14:paraId="31E5F8C9" w14:textId="39C66BA1" w:rsidR="006D5E17" w:rsidRDefault="006D5E17" w:rsidP="006D5E17">
      <w:pPr>
        <w:pStyle w:val="ListBullet"/>
        <w:tabs>
          <w:tab w:val="num" w:pos="360"/>
        </w:tabs>
        <w:ind w:left="360" w:hanging="360"/>
      </w:pPr>
      <w:r>
        <w:t>Spring Boot - Java backend framework</w:t>
      </w:r>
    </w:p>
    <w:p w14:paraId="5E860FA8" w14:textId="250B2A91" w:rsidR="006D5E17" w:rsidRDefault="006D5E17" w:rsidP="006D5E17">
      <w:pPr>
        <w:pStyle w:val="ListBullet"/>
        <w:tabs>
          <w:tab w:val="num" w:pos="360"/>
        </w:tabs>
        <w:ind w:left="360" w:hanging="360"/>
      </w:pPr>
      <w:r>
        <w:t>Redux - State management</w:t>
      </w:r>
    </w:p>
    <w:p w14:paraId="58139BA9" w14:textId="77777777" w:rsidR="006D5E17" w:rsidRDefault="006D5E17" w:rsidP="006D5E17">
      <w:pPr>
        <w:pStyle w:val="Heading3"/>
      </w:pPr>
      <w:r>
        <w:br/>
        <w:t>Testing Tools:</w:t>
      </w:r>
    </w:p>
    <w:p w14:paraId="0347975D" w14:textId="3FAB3771" w:rsidR="006D5E17" w:rsidRDefault="006D5E17" w:rsidP="006D5E17">
      <w:pPr>
        <w:pStyle w:val="ListBullet"/>
        <w:tabs>
          <w:tab w:val="num" w:pos="360"/>
        </w:tabs>
        <w:ind w:left="360" w:hanging="360"/>
      </w:pPr>
      <w:r>
        <w:t>Selenium - Browser automation</w:t>
      </w:r>
    </w:p>
    <w:p w14:paraId="6C866CA6" w14:textId="4B5B7A4C" w:rsidR="006D5E17" w:rsidRDefault="006D5E17" w:rsidP="006D5E17">
      <w:pPr>
        <w:pStyle w:val="ListBullet"/>
        <w:tabs>
          <w:tab w:val="num" w:pos="360"/>
        </w:tabs>
        <w:ind w:left="360" w:hanging="360"/>
      </w:pPr>
      <w:r>
        <w:t>JMeter - Performance testing</w:t>
      </w:r>
    </w:p>
    <w:p w14:paraId="7C032067" w14:textId="471B3239" w:rsidR="006D5E17" w:rsidRDefault="006D5E17" w:rsidP="006D5E17">
      <w:pPr>
        <w:pStyle w:val="ListBullet"/>
        <w:tabs>
          <w:tab w:val="num" w:pos="360"/>
        </w:tabs>
        <w:ind w:left="360" w:hanging="360"/>
      </w:pPr>
      <w:r>
        <w:t>OWASP ZAP - Security testing</w:t>
      </w:r>
    </w:p>
    <w:p w14:paraId="1EFF092E" w14:textId="56005726" w:rsidR="006D5E17" w:rsidRDefault="006D5E17" w:rsidP="006D5E17">
      <w:pPr>
        <w:pStyle w:val="ListBullet"/>
        <w:tabs>
          <w:tab w:val="num" w:pos="360"/>
        </w:tabs>
        <w:ind w:left="360" w:hanging="360"/>
      </w:pPr>
      <w:r>
        <w:t>Jest/JUnit - Unit testing</w:t>
      </w:r>
    </w:p>
    <w:p w14:paraId="390FE3A2" w14:textId="77777777" w:rsidR="006D5E17" w:rsidRDefault="006D5E17" w:rsidP="006D5E17">
      <w:pPr>
        <w:pStyle w:val="Heading3"/>
      </w:pPr>
      <w:r>
        <w:lastRenderedPageBreak/>
        <w:br/>
        <w:t>Infrastructure:</w:t>
      </w:r>
    </w:p>
    <w:p w14:paraId="319C80FD" w14:textId="641CB5EB" w:rsidR="006D5E17" w:rsidRDefault="006D5E17" w:rsidP="006D5E17">
      <w:pPr>
        <w:pStyle w:val="ListBullet"/>
        <w:tabs>
          <w:tab w:val="num" w:pos="360"/>
        </w:tabs>
        <w:ind w:left="360" w:hanging="360"/>
      </w:pPr>
      <w:r>
        <w:t>Docker - Containerization</w:t>
      </w:r>
    </w:p>
    <w:p w14:paraId="5C0D3A28" w14:textId="77305CC9" w:rsidR="006D5E17" w:rsidRDefault="006D5E17" w:rsidP="006D5E17">
      <w:pPr>
        <w:pStyle w:val="ListBullet"/>
        <w:tabs>
          <w:tab w:val="num" w:pos="360"/>
        </w:tabs>
        <w:ind w:left="360" w:hanging="360"/>
      </w:pPr>
      <w:r>
        <w:t>Kubernetes - Container orchestration</w:t>
      </w:r>
    </w:p>
    <w:p w14:paraId="027CFEFB" w14:textId="49330A03" w:rsidR="006D5E17" w:rsidRDefault="006D5E17" w:rsidP="006D5E17">
      <w:pPr>
        <w:pStyle w:val="ListBullet"/>
        <w:tabs>
          <w:tab w:val="num" w:pos="360"/>
        </w:tabs>
        <w:ind w:left="360" w:hanging="360"/>
      </w:pPr>
      <w:r>
        <w:t>Nginx - Web server and load balancer</w:t>
      </w:r>
    </w:p>
    <w:p w14:paraId="104E8C9F" w14:textId="04D91C9D" w:rsidR="006D5E17" w:rsidRDefault="006D5E17" w:rsidP="006D5E17">
      <w:pPr>
        <w:pStyle w:val="ListBullet"/>
        <w:tabs>
          <w:tab w:val="num" w:pos="360"/>
        </w:tabs>
        <w:ind w:left="360" w:hanging="360"/>
      </w:pPr>
      <w:r>
        <w:t>AWS/Azure/GCP - Cloud platform</w:t>
      </w:r>
    </w:p>
    <w:p w14:paraId="30757466" w14:textId="77777777" w:rsidR="006D5E17" w:rsidRDefault="006D5E17" w:rsidP="006D5E17">
      <w:r>
        <w:br w:type="page"/>
      </w:r>
    </w:p>
    <w:p w14:paraId="24FF4639" w14:textId="77777777" w:rsidR="006D5E17" w:rsidRDefault="006D5E17" w:rsidP="006D5E17">
      <w:pPr>
        <w:pStyle w:val="Heading2"/>
      </w:pPr>
      <w:r>
        <w:lastRenderedPageBreak/>
        <w:t>8.5 Epic and Story Summary</w:t>
      </w:r>
    </w:p>
    <w:p w14:paraId="7035B206" w14:textId="77777777" w:rsidR="006D5E17" w:rsidRDefault="006D5E17" w:rsidP="006D5E17">
      <w:r>
        <w:t>Quick reference guide for all Jira epics and stories: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6D5E17" w14:paraId="2F994338" w14:textId="77777777" w:rsidTr="003875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6FB8EA8" w14:textId="77777777" w:rsidR="006D5E17" w:rsidRDefault="006D5E17" w:rsidP="00387591">
            <w:r>
              <w:t>ID</w:t>
            </w:r>
          </w:p>
        </w:tc>
        <w:tc>
          <w:tcPr>
            <w:tcW w:w="2160" w:type="dxa"/>
          </w:tcPr>
          <w:p w14:paraId="0B9CB440" w14:textId="77777777" w:rsidR="006D5E17" w:rsidRDefault="006D5E17" w:rsidP="0038759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</w:t>
            </w:r>
          </w:p>
        </w:tc>
        <w:tc>
          <w:tcPr>
            <w:tcW w:w="2160" w:type="dxa"/>
          </w:tcPr>
          <w:p w14:paraId="15BBC056" w14:textId="77777777" w:rsidR="006D5E17" w:rsidRDefault="006D5E17" w:rsidP="0038759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Summary</w:t>
            </w:r>
          </w:p>
        </w:tc>
        <w:tc>
          <w:tcPr>
            <w:tcW w:w="2160" w:type="dxa"/>
          </w:tcPr>
          <w:p w14:paraId="5ECE68D9" w14:textId="77777777" w:rsidR="006D5E17" w:rsidRDefault="006D5E17" w:rsidP="0038759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Sprint</w:t>
            </w:r>
          </w:p>
        </w:tc>
      </w:tr>
      <w:tr w:rsidR="006D5E17" w14:paraId="1BA4A598" w14:textId="77777777" w:rsidTr="003875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5B494E3" w14:textId="77777777" w:rsidR="006D5E17" w:rsidRDefault="006D5E17" w:rsidP="00387591">
            <w:r>
              <w:t>MF-1</w:t>
            </w:r>
          </w:p>
        </w:tc>
        <w:tc>
          <w:tcPr>
            <w:tcW w:w="2160" w:type="dxa"/>
          </w:tcPr>
          <w:p w14:paraId="1BC07E44" w14:textId="77777777" w:rsidR="006D5E17" w:rsidRDefault="006D5E17" w:rsidP="003875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Epic</w:t>
            </w:r>
          </w:p>
        </w:tc>
        <w:tc>
          <w:tcPr>
            <w:tcW w:w="2160" w:type="dxa"/>
          </w:tcPr>
          <w:p w14:paraId="42B8BA37" w14:textId="77777777" w:rsidR="006D5E17" w:rsidRDefault="006D5E17" w:rsidP="003875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Core Customer Experience</w:t>
            </w:r>
          </w:p>
        </w:tc>
        <w:tc>
          <w:tcPr>
            <w:tcW w:w="2160" w:type="dxa"/>
          </w:tcPr>
          <w:p w14:paraId="43CC9CB5" w14:textId="77777777" w:rsidR="006D5E17" w:rsidRDefault="006D5E17" w:rsidP="003875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Sprint 1</w:t>
            </w:r>
          </w:p>
        </w:tc>
      </w:tr>
      <w:tr w:rsidR="006D5E17" w14:paraId="03B4E2BA" w14:textId="77777777" w:rsidTr="0038759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67189E5" w14:textId="77777777" w:rsidR="006D5E17" w:rsidRDefault="006D5E17" w:rsidP="00387591">
            <w:r>
              <w:t>MF-3</w:t>
            </w:r>
          </w:p>
        </w:tc>
        <w:tc>
          <w:tcPr>
            <w:tcW w:w="2160" w:type="dxa"/>
          </w:tcPr>
          <w:p w14:paraId="1CC3C938" w14:textId="77777777" w:rsidR="006D5E17" w:rsidRDefault="006D5E17" w:rsidP="003875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Story</w:t>
            </w:r>
          </w:p>
        </w:tc>
        <w:tc>
          <w:tcPr>
            <w:tcW w:w="2160" w:type="dxa"/>
          </w:tcPr>
          <w:p w14:paraId="1E0B3792" w14:textId="77777777" w:rsidR="006D5E17" w:rsidRDefault="006D5E17" w:rsidP="003875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User onboarding &amp; login UX</w:t>
            </w:r>
          </w:p>
        </w:tc>
        <w:tc>
          <w:tcPr>
            <w:tcW w:w="2160" w:type="dxa"/>
          </w:tcPr>
          <w:p w14:paraId="2F5FA7CB" w14:textId="77777777" w:rsidR="006D5E17" w:rsidRDefault="006D5E17" w:rsidP="003875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Sprint 1</w:t>
            </w:r>
          </w:p>
        </w:tc>
      </w:tr>
      <w:tr w:rsidR="006D5E17" w14:paraId="769A7E2D" w14:textId="77777777" w:rsidTr="003875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D6AB417" w14:textId="77777777" w:rsidR="006D5E17" w:rsidRDefault="006D5E17" w:rsidP="00387591">
            <w:r>
              <w:t>MF-4</w:t>
            </w:r>
          </w:p>
        </w:tc>
        <w:tc>
          <w:tcPr>
            <w:tcW w:w="2160" w:type="dxa"/>
          </w:tcPr>
          <w:p w14:paraId="118BAAE1" w14:textId="77777777" w:rsidR="006D5E17" w:rsidRDefault="006D5E17" w:rsidP="003875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Story</w:t>
            </w:r>
          </w:p>
        </w:tc>
        <w:tc>
          <w:tcPr>
            <w:tcW w:w="2160" w:type="dxa"/>
          </w:tcPr>
          <w:p w14:paraId="36272905" w14:textId="77777777" w:rsidR="006D5E17" w:rsidRDefault="006D5E17" w:rsidP="003875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Catalog browsing &amp; filters</w:t>
            </w:r>
          </w:p>
        </w:tc>
        <w:tc>
          <w:tcPr>
            <w:tcW w:w="2160" w:type="dxa"/>
          </w:tcPr>
          <w:p w14:paraId="175D6FE6" w14:textId="77777777" w:rsidR="006D5E17" w:rsidRDefault="006D5E17" w:rsidP="003875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Sprint 1</w:t>
            </w:r>
          </w:p>
        </w:tc>
      </w:tr>
      <w:tr w:rsidR="006D5E17" w14:paraId="612D0839" w14:textId="77777777" w:rsidTr="0038759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FE78A52" w14:textId="77777777" w:rsidR="006D5E17" w:rsidRDefault="006D5E17" w:rsidP="00387591">
            <w:r>
              <w:t>MF-5</w:t>
            </w:r>
          </w:p>
        </w:tc>
        <w:tc>
          <w:tcPr>
            <w:tcW w:w="2160" w:type="dxa"/>
          </w:tcPr>
          <w:p w14:paraId="10B23CF1" w14:textId="77777777" w:rsidR="006D5E17" w:rsidRDefault="006D5E17" w:rsidP="003875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Story</w:t>
            </w:r>
          </w:p>
        </w:tc>
        <w:tc>
          <w:tcPr>
            <w:tcW w:w="2160" w:type="dxa"/>
          </w:tcPr>
          <w:p w14:paraId="20D8922A" w14:textId="77777777" w:rsidR="006D5E17" w:rsidRDefault="006D5E17" w:rsidP="003875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Product detail page enhancements</w:t>
            </w:r>
          </w:p>
        </w:tc>
        <w:tc>
          <w:tcPr>
            <w:tcW w:w="2160" w:type="dxa"/>
          </w:tcPr>
          <w:p w14:paraId="2F6C19F8" w14:textId="77777777" w:rsidR="006D5E17" w:rsidRDefault="006D5E17" w:rsidP="003875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Sprint 1</w:t>
            </w:r>
          </w:p>
        </w:tc>
      </w:tr>
      <w:tr w:rsidR="006D5E17" w14:paraId="02C94622" w14:textId="77777777" w:rsidTr="003875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7A15757" w14:textId="77777777" w:rsidR="006D5E17" w:rsidRDefault="006D5E17" w:rsidP="00387591">
            <w:r>
              <w:t>MF-6</w:t>
            </w:r>
          </w:p>
        </w:tc>
        <w:tc>
          <w:tcPr>
            <w:tcW w:w="2160" w:type="dxa"/>
          </w:tcPr>
          <w:p w14:paraId="23A055E9" w14:textId="77777777" w:rsidR="006D5E17" w:rsidRDefault="006D5E17" w:rsidP="003875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Story</w:t>
            </w:r>
          </w:p>
        </w:tc>
        <w:tc>
          <w:tcPr>
            <w:tcW w:w="2160" w:type="dxa"/>
          </w:tcPr>
          <w:p w14:paraId="590C930D" w14:textId="77777777" w:rsidR="006D5E17" w:rsidRDefault="006D5E17" w:rsidP="003875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Personalized recommendations</w:t>
            </w:r>
          </w:p>
        </w:tc>
        <w:tc>
          <w:tcPr>
            <w:tcW w:w="2160" w:type="dxa"/>
          </w:tcPr>
          <w:p w14:paraId="52723788" w14:textId="77777777" w:rsidR="006D5E17" w:rsidRDefault="006D5E17" w:rsidP="003875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Sprint 1</w:t>
            </w:r>
          </w:p>
        </w:tc>
      </w:tr>
      <w:tr w:rsidR="006D5E17" w14:paraId="466BD614" w14:textId="77777777" w:rsidTr="0038759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E944523" w14:textId="77777777" w:rsidR="006D5E17" w:rsidRDefault="006D5E17" w:rsidP="00387591">
            <w:r>
              <w:t>MF-7</w:t>
            </w:r>
          </w:p>
        </w:tc>
        <w:tc>
          <w:tcPr>
            <w:tcW w:w="2160" w:type="dxa"/>
          </w:tcPr>
          <w:p w14:paraId="192D582A" w14:textId="77777777" w:rsidR="006D5E17" w:rsidRDefault="006D5E17" w:rsidP="003875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Story</w:t>
            </w:r>
          </w:p>
        </w:tc>
        <w:tc>
          <w:tcPr>
            <w:tcW w:w="2160" w:type="dxa"/>
          </w:tcPr>
          <w:p w14:paraId="7B9C04D1" w14:textId="77777777" w:rsidR="006D5E17" w:rsidRDefault="006D5E17" w:rsidP="003875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Checkout flow refinements</w:t>
            </w:r>
          </w:p>
        </w:tc>
        <w:tc>
          <w:tcPr>
            <w:tcW w:w="2160" w:type="dxa"/>
          </w:tcPr>
          <w:p w14:paraId="2B71C3A8" w14:textId="77777777" w:rsidR="006D5E17" w:rsidRDefault="006D5E17" w:rsidP="003875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Sprint 1</w:t>
            </w:r>
          </w:p>
        </w:tc>
      </w:tr>
      <w:tr w:rsidR="006D5E17" w14:paraId="492EF242" w14:textId="77777777" w:rsidTr="003875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2009322" w14:textId="77777777" w:rsidR="006D5E17" w:rsidRDefault="006D5E17" w:rsidP="00387591">
            <w:r>
              <w:t>MF-2</w:t>
            </w:r>
          </w:p>
        </w:tc>
        <w:tc>
          <w:tcPr>
            <w:tcW w:w="2160" w:type="dxa"/>
          </w:tcPr>
          <w:p w14:paraId="5B195F55" w14:textId="77777777" w:rsidR="006D5E17" w:rsidRDefault="006D5E17" w:rsidP="003875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Epic</w:t>
            </w:r>
          </w:p>
        </w:tc>
        <w:tc>
          <w:tcPr>
            <w:tcW w:w="2160" w:type="dxa"/>
          </w:tcPr>
          <w:p w14:paraId="776B33DD" w14:textId="77777777" w:rsidR="006D5E17" w:rsidRDefault="006D5E17" w:rsidP="003875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Order Management &amp; Security Foundations</w:t>
            </w:r>
          </w:p>
        </w:tc>
        <w:tc>
          <w:tcPr>
            <w:tcW w:w="2160" w:type="dxa"/>
          </w:tcPr>
          <w:p w14:paraId="66B1AC61" w14:textId="77777777" w:rsidR="006D5E17" w:rsidRDefault="006D5E17" w:rsidP="003875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Sprint 2</w:t>
            </w:r>
          </w:p>
        </w:tc>
      </w:tr>
      <w:tr w:rsidR="006D5E17" w14:paraId="236E1E2F" w14:textId="77777777" w:rsidTr="0038759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910B2D5" w14:textId="77777777" w:rsidR="006D5E17" w:rsidRDefault="006D5E17" w:rsidP="00387591">
            <w:r>
              <w:t>MF-8</w:t>
            </w:r>
          </w:p>
        </w:tc>
        <w:tc>
          <w:tcPr>
            <w:tcW w:w="2160" w:type="dxa"/>
          </w:tcPr>
          <w:p w14:paraId="00A95B97" w14:textId="77777777" w:rsidR="006D5E17" w:rsidRDefault="006D5E17" w:rsidP="003875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Story</w:t>
            </w:r>
          </w:p>
        </w:tc>
        <w:tc>
          <w:tcPr>
            <w:tcW w:w="2160" w:type="dxa"/>
          </w:tcPr>
          <w:p w14:paraId="7C2B6AE5" w14:textId="77777777" w:rsidR="006D5E17" w:rsidRDefault="006D5E17" w:rsidP="003875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Order placement orchestration</w:t>
            </w:r>
          </w:p>
        </w:tc>
        <w:tc>
          <w:tcPr>
            <w:tcW w:w="2160" w:type="dxa"/>
          </w:tcPr>
          <w:p w14:paraId="28B0D87E" w14:textId="77777777" w:rsidR="006D5E17" w:rsidRDefault="006D5E17" w:rsidP="003875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Sprint 2</w:t>
            </w:r>
          </w:p>
        </w:tc>
      </w:tr>
      <w:tr w:rsidR="006D5E17" w14:paraId="27C04A1D" w14:textId="77777777" w:rsidTr="003875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288C4B2" w14:textId="77777777" w:rsidR="006D5E17" w:rsidRDefault="006D5E17" w:rsidP="00387591">
            <w:r>
              <w:t>MF-9</w:t>
            </w:r>
          </w:p>
        </w:tc>
        <w:tc>
          <w:tcPr>
            <w:tcW w:w="2160" w:type="dxa"/>
          </w:tcPr>
          <w:p w14:paraId="63EEAF69" w14:textId="77777777" w:rsidR="006D5E17" w:rsidRDefault="006D5E17" w:rsidP="003875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Story</w:t>
            </w:r>
          </w:p>
        </w:tc>
        <w:tc>
          <w:tcPr>
            <w:tcW w:w="2160" w:type="dxa"/>
          </w:tcPr>
          <w:p w14:paraId="56CC4BAD" w14:textId="77777777" w:rsidR="006D5E17" w:rsidRDefault="006D5E17" w:rsidP="003875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Inventory sync &amp; alerts</w:t>
            </w:r>
          </w:p>
        </w:tc>
        <w:tc>
          <w:tcPr>
            <w:tcW w:w="2160" w:type="dxa"/>
          </w:tcPr>
          <w:p w14:paraId="76800156" w14:textId="77777777" w:rsidR="006D5E17" w:rsidRDefault="006D5E17" w:rsidP="003875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Sprint 2</w:t>
            </w:r>
          </w:p>
        </w:tc>
      </w:tr>
      <w:tr w:rsidR="006D5E17" w14:paraId="14AF0D7A" w14:textId="77777777" w:rsidTr="0038759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6E7F668" w14:textId="77777777" w:rsidR="006D5E17" w:rsidRDefault="006D5E17" w:rsidP="00387591">
            <w:r>
              <w:t>MF-10</w:t>
            </w:r>
          </w:p>
        </w:tc>
        <w:tc>
          <w:tcPr>
            <w:tcW w:w="2160" w:type="dxa"/>
          </w:tcPr>
          <w:p w14:paraId="5BE4AC47" w14:textId="77777777" w:rsidR="006D5E17" w:rsidRDefault="006D5E17" w:rsidP="003875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Story</w:t>
            </w:r>
          </w:p>
        </w:tc>
        <w:tc>
          <w:tcPr>
            <w:tcW w:w="2160" w:type="dxa"/>
          </w:tcPr>
          <w:p w14:paraId="6EB1F7FB" w14:textId="77777777" w:rsidR="006D5E17" w:rsidRDefault="006D5E17" w:rsidP="003875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Payment validation &amp; fraud checks</w:t>
            </w:r>
          </w:p>
        </w:tc>
        <w:tc>
          <w:tcPr>
            <w:tcW w:w="2160" w:type="dxa"/>
          </w:tcPr>
          <w:p w14:paraId="3C83505E" w14:textId="77777777" w:rsidR="006D5E17" w:rsidRDefault="006D5E17" w:rsidP="003875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Sprint 2</w:t>
            </w:r>
          </w:p>
        </w:tc>
      </w:tr>
      <w:tr w:rsidR="006D5E17" w14:paraId="2A39C963" w14:textId="77777777" w:rsidTr="003875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AA4C74E" w14:textId="77777777" w:rsidR="006D5E17" w:rsidRDefault="006D5E17" w:rsidP="00387591">
            <w:r>
              <w:t>MF-11</w:t>
            </w:r>
          </w:p>
        </w:tc>
        <w:tc>
          <w:tcPr>
            <w:tcW w:w="2160" w:type="dxa"/>
          </w:tcPr>
          <w:p w14:paraId="3E7EC7D7" w14:textId="77777777" w:rsidR="006D5E17" w:rsidRDefault="006D5E17" w:rsidP="003875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Story</w:t>
            </w:r>
          </w:p>
        </w:tc>
        <w:tc>
          <w:tcPr>
            <w:tcW w:w="2160" w:type="dxa"/>
          </w:tcPr>
          <w:p w14:paraId="20C5480B" w14:textId="77777777" w:rsidR="006D5E17" w:rsidRDefault="006D5E17" w:rsidP="003875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Shipment tracking &amp; notifications</w:t>
            </w:r>
          </w:p>
        </w:tc>
        <w:tc>
          <w:tcPr>
            <w:tcW w:w="2160" w:type="dxa"/>
          </w:tcPr>
          <w:p w14:paraId="4B6985AB" w14:textId="77777777" w:rsidR="006D5E17" w:rsidRDefault="006D5E17" w:rsidP="003875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Sprint 2</w:t>
            </w:r>
          </w:p>
        </w:tc>
      </w:tr>
      <w:tr w:rsidR="006D5E17" w14:paraId="5EBA05B6" w14:textId="77777777" w:rsidTr="0038759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5EFB3C2" w14:textId="77777777" w:rsidR="006D5E17" w:rsidRDefault="006D5E17" w:rsidP="00387591">
            <w:r>
              <w:t>MF-12</w:t>
            </w:r>
          </w:p>
        </w:tc>
        <w:tc>
          <w:tcPr>
            <w:tcW w:w="2160" w:type="dxa"/>
          </w:tcPr>
          <w:p w14:paraId="57CFD651" w14:textId="77777777" w:rsidR="006D5E17" w:rsidRDefault="006D5E17" w:rsidP="003875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Story</w:t>
            </w:r>
          </w:p>
        </w:tc>
        <w:tc>
          <w:tcPr>
            <w:tcW w:w="2160" w:type="dxa"/>
          </w:tcPr>
          <w:p w14:paraId="5B5DCE25" w14:textId="77777777" w:rsidR="006D5E17" w:rsidRDefault="006D5E17" w:rsidP="003875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Audit logging &amp; compliance</w:t>
            </w:r>
          </w:p>
        </w:tc>
        <w:tc>
          <w:tcPr>
            <w:tcW w:w="2160" w:type="dxa"/>
          </w:tcPr>
          <w:p w14:paraId="38BA50C9" w14:textId="77777777" w:rsidR="006D5E17" w:rsidRDefault="006D5E17" w:rsidP="003875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Sprint 2</w:t>
            </w:r>
          </w:p>
        </w:tc>
      </w:tr>
    </w:tbl>
    <w:p w14:paraId="2179F707" w14:textId="77777777" w:rsidR="006D5E17" w:rsidRDefault="006D5E17" w:rsidP="006D5E17">
      <w:r>
        <w:br w:type="page"/>
      </w:r>
    </w:p>
    <w:p w14:paraId="5F068E33" w14:textId="77777777" w:rsidR="006D5E17" w:rsidRDefault="006D5E17" w:rsidP="006D5E17">
      <w:pPr>
        <w:pStyle w:val="Heading2"/>
      </w:pPr>
      <w:r>
        <w:lastRenderedPageBreak/>
        <w:t>8.6 Component-to-Story Quick Reference</w:t>
      </w:r>
    </w:p>
    <w:p w14:paraId="198A1F62" w14:textId="77777777" w:rsidR="006D5E17" w:rsidRDefault="006D5E17" w:rsidP="006D5E17">
      <w:r>
        <w:t>Mapping of architectural components to their implementing user stories:</w:t>
      </w:r>
    </w:p>
    <w:p w14:paraId="62E2B8CF" w14:textId="77777777" w:rsidR="006D5E17" w:rsidRDefault="006D5E17" w:rsidP="006D5E17">
      <w:r>
        <w:br/>
        <w:t>Frontend Web/Mobile App: MF-3, MF-4, MF-5, MF-6, MF-7</w:t>
      </w:r>
      <w:r>
        <w:br/>
        <w:t>Authentication Service: MF-3</w:t>
      </w:r>
      <w:r>
        <w:br/>
        <w:t xml:space="preserve">Product </w:t>
      </w:r>
      <w:proofErr w:type="spellStart"/>
      <w:r>
        <w:t>Catalog</w:t>
      </w:r>
      <w:proofErr w:type="spellEnd"/>
      <w:r>
        <w:t xml:space="preserve"> Service: MF-4, MF-5</w:t>
      </w:r>
      <w:r>
        <w:br/>
        <w:t>Recommendation Engine: MF-6</w:t>
      </w:r>
      <w:r>
        <w:br/>
        <w:t>Order Processing Service: MF-7, MF-8</w:t>
      </w:r>
      <w:r>
        <w:br/>
        <w:t>Inventory Management Service: MF-9</w:t>
      </w:r>
      <w:r>
        <w:br/>
        <w:t>Payment Service: MF-10</w:t>
      </w:r>
      <w:r>
        <w:br/>
        <w:t>Shipment &amp; Tracking Service: MF-11</w:t>
      </w:r>
      <w:r>
        <w:br/>
        <w:t>Security &amp; Compliance Service: MF-12</w:t>
      </w:r>
      <w:r>
        <w:br/>
      </w:r>
    </w:p>
    <w:p w14:paraId="2ED8BE9B" w14:textId="77777777" w:rsidR="006D5E17" w:rsidRDefault="006D5E17" w:rsidP="006D5E17">
      <w:pPr>
        <w:pStyle w:val="Heading2"/>
      </w:pPr>
      <w:r>
        <w:t>8.7 Open Issues &amp; Future Enhancements</w:t>
      </w:r>
    </w:p>
    <w:p w14:paraId="4C151F3E" w14:textId="77777777" w:rsidR="006D5E17" w:rsidRDefault="006D5E17" w:rsidP="006D5E17">
      <w:r>
        <w:t>Items planned for future sprints beyond Sprint 2:</w:t>
      </w:r>
    </w:p>
    <w:p w14:paraId="615C6CAE" w14:textId="77777777" w:rsidR="006D5E17" w:rsidRDefault="006D5E17" w:rsidP="006D5E17">
      <w:pPr>
        <w:pStyle w:val="Heading3"/>
      </w:pPr>
      <w:r>
        <w:t>Seller Dashboard Implementation:</w:t>
      </w:r>
    </w:p>
    <w:p w14:paraId="31C24347" w14:textId="523F75D3" w:rsidR="006D5E17" w:rsidRDefault="006D5E17" w:rsidP="006D5E17">
      <w:pPr>
        <w:pStyle w:val="ListBullet"/>
        <w:tabs>
          <w:tab w:val="num" w:pos="360"/>
        </w:tabs>
        <w:ind w:left="360" w:hanging="360"/>
      </w:pPr>
      <w:r>
        <w:t>Product management interface for sellers</w:t>
      </w:r>
    </w:p>
    <w:p w14:paraId="049BBC22" w14:textId="4CAFC3EB" w:rsidR="006D5E17" w:rsidRDefault="006D5E17" w:rsidP="006D5E17">
      <w:pPr>
        <w:pStyle w:val="ListBullet"/>
        <w:tabs>
          <w:tab w:val="num" w:pos="360"/>
        </w:tabs>
        <w:ind w:left="360" w:hanging="360"/>
      </w:pPr>
      <w:r>
        <w:t>Inventory management tools</w:t>
      </w:r>
    </w:p>
    <w:p w14:paraId="658D26D0" w14:textId="15588229" w:rsidR="006D5E17" w:rsidRDefault="006D5E17" w:rsidP="006D5E17">
      <w:pPr>
        <w:pStyle w:val="ListBullet"/>
        <w:tabs>
          <w:tab w:val="num" w:pos="360"/>
        </w:tabs>
        <w:ind w:left="360" w:hanging="360"/>
      </w:pPr>
      <w:r>
        <w:t>Order fulfillment workflows</w:t>
      </w:r>
    </w:p>
    <w:p w14:paraId="7316D7D2" w14:textId="57E59C61" w:rsidR="006D5E17" w:rsidRDefault="006D5E17" w:rsidP="006D5E17">
      <w:pPr>
        <w:pStyle w:val="ListBullet"/>
        <w:tabs>
          <w:tab w:val="num" w:pos="360"/>
        </w:tabs>
        <w:ind w:left="360" w:hanging="360"/>
      </w:pPr>
      <w:r>
        <w:t>Sales analytics and reporting</w:t>
      </w:r>
    </w:p>
    <w:p w14:paraId="4E628076" w14:textId="77777777" w:rsidR="006D5E17" w:rsidRDefault="006D5E17" w:rsidP="006D5E17">
      <w:pPr>
        <w:pStyle w:val="Heading3"/>
      </w:pPr>
      <w:r>
        <w:br/>
        <w:t>Admin Panel Enhancement:</w:t>
      </w:r>
    </w:p>
    <w:p w14:paraId="33E6FB5F" w14:textId="6F8D0AEB" w:rsidR="006D5E17" w:rsidRDefault="006D5E17" w:rsidP="006D5E17">
      <w:pPr>
        <w:pStyle w:val="ListBullet"/>
        <w:tabs>
          <w:tab w:val="num" w:pos="360"/>
        </w:tabs>
        <w:ind w:left="360" w:hanging="360"/>
      </w:pPr>
      <w:r>
        <w:t>User management and moderation</w:t>
      </w:r>
    </w:p>
    <w:p w14:paraId="3F463072" w14:textId="4EB93C1E" w:rsidR="006D5E17" w:rsidRDefault="006D5E17" w:rsidP="006D5E17">
      <w:pPr>
        <w:pStyle w:val="ListBullet"/>
        <w:tabs>
          <w:tab w:val="num" w:pos="360"/>
        </w:tabs>
        <w:ind w:left="360" w:hanging="360"/>
      </w:pPr>
      <w:r>
        <w:t>System health monitoring dashboard</w:t>
      </w:r>
    </w:p>
    <w:p w14:paraId="02BD6374" w14:textId="19498910" w:rsidR="006D5E17" w:rsidRDefault="006D5E17" w:rsidP="006D5E17">
      <w:pPr>
        <w:pStyle w:val="ListBullet"/>
        <w:tabs>
          <w:tab w:val="num" w:pos="360"/>
        </w:tabs>
        <w:ind w:left="360" w:hanging="360"/>
      </w:pPr>
      <w:r>
        <w:t>Platform analytics and insights</w:t>
      </w:r>
    </w:p>
    <w:p w14:paraId="369D0B0B" w14:textId="351BF392" w:rsidR="006D5E17" w:rsidRDefault="006D5E17" w:rsidP="006D5E17">
      <w:pPr>
        <w:pStyle w:val="ListBullet"/>
        <w:tabs>
          <w:tab w:val="num" w:pos="360"/>
        </w:tabs>
        <w:ind w:left="360" w:hanging="360"/>
      </w:pPr>
      <w:r>
        <w:t>Configuration management interface</w:t>
      </w:r>
    </w:p>
    <w:p w14:paraId="41BD7DCA" w14:textId="77777777" w:rsidR="006D5E17" w:rsidRDefault="006D5E17" w:rsidP="006D5E17">
      <w:pPr>
        <w:pStyle w:val="Heading3"/>
      </w:pPr>
      <w:r>
        <w:br/>
        <w:t>Advanced Features:</w:t>
      </w:r>
    </w:p>
    <w:p w14:paraId="1D8F823B" w14:textId="3D262FED" w:rsidR="006D5E17" w:rsidRDefault="006D5E17" w:rsidP="006D5E17">
      <w:pPr>
        <w:pStyle w:val="ListBullet"/>
        <w:tabs>
          <w:tab w:val="num" w:pos="360"/>
        </w:tabs>
        <w:ind w:left="360" w:hanging="360"/>
      </w:pPr>
      <w:r>
        <w:t>Live chat support integration</w:t>
      </w:r>
    </w:p>
    <w:p w14:paraId="2583CEBA" w14:textId="6B337BE8" w:rsidR="006D5E17" w:rsidRDefault="006D5E17" w:rsidP="006D5E17">
      <w:pPr>
        <w:pStyle w:val="ListBullet"/>
        <w:tabs>
          <w:tab w:val="num" w:pos="360"/>
        </w:tabs>
        <w:ind w:left="360" w:hanging="360"/>
      </w:pPr>
      <w:r>
        <w:t>Advanced recommendation algorithms (deep learning)</w:t>
      </w:r>
    </w:p>
    <w:p w14:paraId="4C9E7F60" w14:textId="7FA1E948" w:rsidR="006D5E17" w:rsidRDefault="006D5E17" w:rsidP="006D5E17">
      <w:pPr>
        <w:pStyle w:val="ListBullet"/>
        <w:tabs>
          <w:tab w:val="num" w:pos="360"/>
        </w:tabs>
        <w:ind w:left="360" w:hanging="360"/>
      </w:pPr>
      <w:r>
        <w:t>Multi-language support (i18n)</w:t>
      </w:r>
    </w:p>
    <w:p w14:paraId="77895C7D" w14:textId="0E7BA9CB" w:rsidR="006D5E17" w:rsidRDefault="006D5E17" w:rsidP="006D5E17">
      <w:pPr>
        <w:pStyle w:val="ListBullet"/>
        <w:tabs>
          <w:tab w:val="num" w:pos="360"/>
        </w:tabs>
        <w:ind w:left="360" w:hanging="360"/>
      </w:pPr>
      <w:r>
        <w:t>Mobile native apps (iOS/Android)</w:t>
      </w:r>
    </w:p>
    <w:p w14:paraId="6BAE26B6" w14:textId="238C6C7E" w:rsidR="006D5E17" w:rsidRDefault="006D5E17" w:rsidP="006D5E17">
      <w:pPr>
        <w:pStyle w:val="ListBullet"/>
        <w:tabs>
          <w:tab w:val="num" w:pos="360"/>
        </w:tabs>
        <w:ind w:left="360" w:hanging="360"/>
      </w:pPr>
      <w:r>
        <w:t>Voice-based product search</w:t>
      </w:r>
    </w:p>
    <w:p w14:paraId="13100556" w14:textId="520B8EFE" w:rsidR="006D5E17" w:rsidRDefault="006D5E17" w:rsidP="006D5E17">
      <w:pPr>
        <w:pStyle w:val="ListBullet"/>
        <w:tabs>
          <w:tab w:val="num" w:pos="360"/>
        </w:tabs>
        <w:ind w:left="360" w:hanging="360"/>
      </w:pPr>
      <w:r>
        <w:t>AR-based product visualization</w:t>
      </w:r>
    </w:p>
    <w:p w14:paraId="68A97966" w14:textId="77777777" w:rsidR="006D5E17" w:rsidRDefault="006D5E17" w:rsidP="006D5E17">
      <w:pPr>
        <w:pStyle w:val="Heading2"/>
      </w:pPr>
      <w:r>
        <w:lastRenderedPageBreak/>
        <w:t>8.8 Document Metadata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D5E17" w14:paraId="6185F20C" w14:textId="77777777" w:rsidTr="003875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8A330FF" w14:textId="77777777" w:rsidR="006D5E17" w:rsidRDefault="006D5E17" w:rsidP="00387591">
            <w:r>
              <w:t>Document Type</w:t>
            </w:r>
          </w:p>
        </w:tc>
        <w:tc>
          <w:tcPr>
            <w:tcW w:w="4320" w:type="dxa"/>
          </w:tcPr>
          <w:p w14:paraId="379B728A" w14:textId="77777777" w:rsidR="006D5E17" w:rsidRDefault="006D5E17" w:rsidP="0038759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Software Architecture and Design Specification</w:t>
            </w:r>
          </w:p>
        </w:tc>
      </w:tr>
      <w:tr w:rsidR="006D5E17" w14:paraId="025CCDAC" w14:textId="77777777" w:rsidTr="003875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AA38EFF" w14:textId="77777777" w:rsidR="006D5E17" w:rsidRDefault="006D5E17" w:rsidP="00387591">
            <w:r>
              <w:t>Project Name</w:t>
            </w:r>
          </w:p>
        </w:tc>
        <w:tc>
          <w:tcPr>
            <w:tcW w:w="4320" w:type="dxa"/>
          </w:tcPr>
          <w:p w14:paraId="1FB1C845" w14:textId="77777777" w:rsidR="006D5E17" w:rsidRDefault="006D5E17" w:rsidP="003875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E-commerce Software (Mini Flipkart)</w:t>
            </w:r>
          </w:p>
        </w:tc>
      </w:tr>
      <w:tr w:rsidR="006D5E17" w14:paraId="23F3D0B9" w14:textId="77777777" w:rsidTr="0038759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D4AE15A" w14:textId="77777777" w:rsidR="006D5E17" w:rsidRDefault="006D5E17" w:rsidP="00387591">
            <w:r>
              <w:t>Current Version</w:t>
            </w:r>
          </w:p>
        </w:tc>
        <w:tc>
          <w:tcPr>
            <w:tcW w:w="4320" w:type="dxa"/>
          </w:tcPr>
          <w:p w14:paraId="7CB4176E" w14:textId="77777777" w:rsidR="006D5E17" w:rsidRDefault="006D5E17" w:rsidP="003875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2.0</w:t>
            </w:r>
          </w:p>
        </w:tc>
      </w:tr>
      <w:tr w:rsidR="006D5E17" w14:paraId="2C4AB7E0" w14:textId="77777777" w:rsidTr="003875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B9B0320" w14:textId="77777777" w:rsidR="006D5E17" w:rsidRDefault="006D5E17" w:rsidP="00387591">
            <w:r>
              <w:t>Last Updated</w:t>
            </w:r>
          </w:p>
        </w:tc>
        <w:tc>
          <w:tcPr>
            <w:tcW w:w="4320" w:type="dxa"/>
          </w:tcPr>
          <w:p w14:paraId="64D3CC1F" w14:textId="77777777" w:rsidR="006D5E17" w:rsidRDefault="006D5E17" w:rsidP="003875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2025-11-21 07:40:40</w:t>
            </w:r>
          </w:p>
        </w:tc>
      </w:tr>
      <w:tr w:rsidR="006D5E17" w14:paraId="7DB4E0F8" w14:textId="77777777" w:rsidTr="0038759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97CD475" w14:textId="77777777" w:rsidR="006D5E17" w:rsidRDefault="006D5E17" w:rsidP="00387591">
            <w:r>
              <w:t>Total Jira Stories</w:t>
            </w:r>
          </w:p>
        </w:tc>
        <w:tc>
          <w:tcPr>
            <w:tcW w:w="4320" w:type="dxa"/>
          </w:tcPr>
          <w:p w14:paraId="54EF5C4D" w14:textId="77777777" w:rsidR="006D5E17" w:rsidRDefault="006D5E17" w:rsidP="003875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 stories across 2 epics</w:t>
            </w:r>
          </w:p>
        </w:tc>
      </w:tr>
      <w:tr w:rsidR="006D5E17" w14:paraId="08C668F8" w14:textId="77777777" w:rsidTr="003875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F27729F" w14:textId="77777777" w:rsidR="006D5E17" w:rsidRDefault="006D5E17" w:rsidP="00387591">
            <w:r>
              <w:t>Sprints Covered</w:t>
            </w:r>
          </w:p>
        </w:tc>
        <w:tc>
          <w:tcPr>
            <w:tcW w:w="4320" w:type="dxa"/>
          </w:tcPr>
          <w:p w14:paraId="47650039" w14:textId="77777777" w:rsidR="006D5E17" w:rsidRDefault="006D5E17" w:rsidP="003875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Sprint 1 (MF-1) and Sprint 2 (MF-2)</w:t>
            </w:r>
          </w:p>
        </w:tc>
      </w:tr>
    </w:tbl>
    <w:p w14:paraId="3EB5B8E7" w14:textId="55084C28" w:rsidR="006D5E17" w:rsidRDefault="006D5E17" w:rsidP="006D5E17"/>
    <w:p w14:paraId="491FD50F" w14:textId="77777777" w:rsidR="000E0F6A" w:rsidRDefault="000E0F6A"/>
    <w:sectPr w:rsidR="000E0F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186E7D26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7E42289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2E6CDA"/>
    <w:multiLevelType w:val="multilevel"/>
    <w:tmpl w:val="850E0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7428F8"/>
    <w:multiLevelType w:val="multilevel"/>
    <w:tmpl w:val="FD4CF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C20CBE"/>
    <w:multiLevelType w:val="multilevel"/>
    <w:tmpl w:val="EF7E5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A47826"/>
    <w:multiLevelType w:val="multilevel"/>
    <w:tmpl w:val="3EF80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732398"/>
    <w:multiLevelType w:val="multilevel"/>
    <w:tmpl w:val="5216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9322A1"/>
    <w:multiLevelType w:val="multilevel"/>
    <w:tmpl w:val="4CACC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670667"/>
    <w:multiLevelType w:val="multilevel"/>
    <w:tmpl w:val="BF861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2B1976"/>
    <w:multiLevelType w:val="multilevel"/>
    <w:tmpl w:val="06B83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656914"/>
    <w:multiLevelType w:val="multilevel"/>
    <w:tmpl w:val="DEA2A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A126C2"/>
    <w:multiLevelType w:val="multilevel"/>
    <w:tmpl w:val="5A34F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9707924">
    <w:abstractNumId w:val="17"/>
  </w:num>
  <w:num w:numId="2" w16cid:durableId="961305977">
    <w:abstractNumId w:val="11"/>
  </w:num>
  <w:num w:numId="3" w16cid:durableId="919870807">
    <w:abstractNumId w:val="13"/>
  </w:num>
  <w:num w:numId="4" w16cid:durableId="1712025229">
    <w:abstractNumId w:val="16"/>
  </w:num>
  <w:num w:numId="5" w16cid:durableId="123542464">
    <w:abstractNumId w:val="18"/>
  </w:num>
  <w:num w:numId="6" w16cid:durableId="1418164936">
    <w:abstractNumId w:val="14"/>
  </w:num>
  <w:num w:numId="7" w16cid:durableId="1834838296">
    <w:abstractNumId w:val="12"/>
  </w:num>
  <w:num w:numId="8" w16cid:durableId="1163855480">
    <w:abstractNumId w:val="10"/>
  </w:num>
  <w:num w:numId="9" w16cid:durableId="1342708400">
    <w:abstractNumId w:val="15"/>
  </w:num>
  <w:num w:numId="10" w16cid:durableId="685905052">
    <w:abstractNumId w:val="9"/>
  </w:num>
  <w:num w:numId="11" w16cid:durableId="380331372">
    <w:abstractNumId w:val="8"/>
  </w:num>
  <w:num w:numId="12" w16cid:durableId="230390976">
    <w:abstractNumId w:val="6"/>
  </w:num>
  <w:num w:numId="13" w16cid:durableId="1836146870">
    <w:abstractNumId w:val="5"/>
  </w:num>
  <w:num w:numId="14" w16cid:durableId="1894269151">
    <w:abstractNumId w:val="4"/>
  </w:num>
  <w:num w:numId="15" w16cid:durableId="915014766">
    <w:abstractNumId w:val="7"/>
  </w:num>
  <w:num w:numId="16" w16cid:durableId="130447466">
    <w:abstractNumId w:val="3"/>
  </w:num>
  <w:num w:numId="17" w16cid:durableId="1985965633">
    <w:abstractNumId w:val="2"/>
  </w:num>
  <w:num w:numId="18" w16cid:durableId="616643031">
    <w:abstractNumId w:val="1"/>
  </w:num>
  <w:num w:numId="19" w16cid:durableId="14870891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F6A"/>
    <w:rsid w:val="000E0F6A"/>
    <w:rsid w:val="006D5E17"/>
    <w:rsid w:val="00744A02"/>
    <w:rsid w:val="00AE5BE6"/>
    <w:rsid w:val="00D44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B9E7C5"/>
  <w15:chartTrackingRefBased/>
  <w15:docId w15:val="{95D3DF52-B06B-4462-A8A5-E86FE5B3CF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0F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E0F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E0F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0F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0F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0F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0F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0F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0F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0F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E0F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E0F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0F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0F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0F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0F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0F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0F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0F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0F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0F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0F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0F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0F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0F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0F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0F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0F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0F6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D5E17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rsid w:val="006D5E17"/>
    <w:rPr>
      <w:rFonts w:eastAsiaTheme="minorEastAsia"/>
      <w:kern w:val="0"/>
      <w:sz w:val="22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6D5E17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6D5E17"/>
    <w:rPr>
      <w:rFonts w:eastAsiaTheme="minorEastAsia"/>
      <w:kern w:val="0"/>
      <w:sz w:val="22"/>
      <w:szCs w:val="22"/>
      <w:lang w:val="en-US"/>
      <w14:ligatures w14:val="none"/>
    </w:rPr>
  </w:style>
  <w:style w:type="paragraph" w:styleId="NoSpacing">
    <w:name w:val="No Spacing"/>
    <w:uiPriority w:val="1"/>
    <w:qFormat/>
    <w:rsid w:val="006D5E17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BodyText">
    <w:name w:val="Body Text"/>
    <w:basedOn w:val="Normal"/>
    <w:link w:val="BodyTextChar"/>
    <w:uiPriority w:val="99"/>
    <w:unhideWhenUsed/>
    <w:rsid w:val="006D5E17"/>
    <w:pPr>
      <w:spacing w:after="12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99"/>
    <w:rsid w:val="006D5E17"/>
    <w:rPr>
      <w:rFonts w:eastAsiaTheme="minorEastAsia"/>
      <w:kern w:val="0"/>
      <w:sz w:val="22"/>
      <w:szCs w:val="22"/>
      <w:lang w:val="en-US"/>
      <w14:ligatures w14:val="none"/>
    </w:rPr>
  </w:style>
  <w:style w:type="paragraph" w:styleId="BodyText2">
    <w:name w:val="Body Text 2"/>
    <w:basedOn w:val="Normal"/>
    <w:link w:val="BodyText2Char"/>
    <w:uiPriority w:val="99"/>
    <w:unhideWhenUsed/>
    <w:rsid w:val="006D5E17"/>
    <w:pPr>
      <w:spacing w:after="120" w:line="48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BodyText2Char">
    <w:name w:val="Body Text 2 Char"/>
    <w:basedOn w:val="DefaultParagraphFont"/>
    <w:link w:val="BodyText2"/>
    <w:uiPriority w:val="99"/>
    <w:rsid w:val="006D5E17"/>
    <w:rPr>
      <w:rFonts w:eastAsiaTheme="minorEastAsia"/>
      <w:kern w:val="0"/>
      <w:sz w:val="22"/>
      <w:szCs w:val="22"/>
      <w:lang w:val="en-US"/>
      <w14:ligatures w14:val="none"/>
    </w:rPr>
  </w:style>
  <w:style w:type="paragraph" w:styleId="BodyText3">
    <w:name w:val="Body Text 3"/>
    <w:basedOn w:val="Normal"/>
    <w:link w:val="BodyText3Char"/>
    <w:uiPriority w:val="99"/>
    <w:unhideWhenUsed/>
    <w:rsid w:val="006D5E17"/>
    <w:pPr>
      <w:spacing w:after="120" w:line="276" w:lineRule="auto"/>
    </w:pPr>
    <w:rPr>
      <w:rFonts w:eastAsiaTheme="minorEastAsia"/>
      <w:kern w:val="0"/>
      <w:sz w:val="16"/>
      <w:szCs w:val="16"/>
      <w:lang w:val="en-US"/>
      <w14:ligatures w14:val="none"/>
    </w:rPr>
  </w:style>
  <w:style w:type="character" w:customStyle="1" w:styleId="BodyText3Char">
    <w:name w:val="Body Text 3 Char"/>
    <w:basedOn w:val="DefaultParagraphFont"/>
    <w:link w:val="BodyText3"/>
    <w:uiPriority w:val="99"/>
    <w:rsid w:val="006D5E17"/>
    <w:rPr>
      <w:rFonts w:eastAsiaTheme="minorEastAsia"/>
      <w:kern w:val="0"/>
      <w:sz w:val="16"/>
      <w:szCs w:val="16"/>
      <w:lang w:val="en-US"/>
      <w14:ligatures w14:val="none"/>
    </w:rPr>
  </w:style>
  <w:style w:type="paragraph" w:styleId="List">
    <w:name w:val="List"/>
    <w:basedOn w:val="Normal"/>
    <w:uiPriority w:val="99"/>
    <w:unhideWhenUsed/>
    <w:rsid w:val="006D5E17"/>
    <w:pPr>
      <w:spacing w:after="200" w:line="276" w:lineRule="auto"/>
      <w:ind w:left="360" w:hanging="360"/>
      <w:contextualSpacing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List2">
    <w:name w:val="List 2"/>
    <w:basedOn w:val="Normal"/>
    <w:uiPriority w:val="99"/>
    <w:unhideWhenUsed/>
    <w:rsid w:val="006D5E17"/>
    <w:pPr>
      <w:spacing w:after="200" w:line="276" w:lineRule="auto"/>
      <w:ind w:left="720" w:hanging="360"/>
      <w:contextualSpacing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List3">
    <w:name w:val="List 3"/>
    <w:basedOn w:val="Normal"/>
    <w:uiPriority w:val="99"/>
    <w:unhideWhenUsed/>
    <w:rsid w:val="006D5E17"/>
    <w:pPr>
      <w:spacing w:after="200" w:line="276" w:lineRule="auto"/>
      <w:ind w:left="1080" w:hanging="360"/>
      <w:contextualSpacing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ListBullet">
    <w:name w:val="List Bullet"/>
    <w:basedOn w:val="Normal"/>
    <w:uiPriority w:val="99"/>
    <w:unhideWhenUsed/>
    <w:rsid w:val="006D5E17"/>
    <w:pPr>
      <w:numPr>
        <w:numId w:val="11"/>
      </w:numPr>
      <w:tabs>
        <w:tab w:val="clear" w:pos="360"/>
      </w:tabs>
      <w:spacing w:after="200" w:line="276" w:lineRule="auto"/>
      <w:ind w:left="0" w:firstLine="0"/>
      <w:contextualSpacing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ListBullet2">
    <w:name w:val="List Bullet 2"/>
    <w:basedOn w:val="Normal"/>
    <w:uiPriority w:val="99"/>
    <w:unhideWhenUsed/>
    <w:rsid w:val="006D5E17"/>
    <w:pPr>
      <w:numPr>
        <w:numId w:val="12"/>
      </w:numPr>
      <w:tabs>
        <w:tab w:val="clear" w:pos="720"/>
      </w:tabs>
      <w:spacing w:after="200" w:line="276" w:lineRule="auto"/>
      <w:ind w:left="0" w:firstLine="0"/>
      <w:contextualSpacing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ListBullet3">
    <w:name w:val="List Bullet 3"/>
    <w:basedOn w:val="Normal"/>
    <w:uiPriority w:val="99"/>
    <w:unhideWhenUsed/>
    <w:rsid w:val="006D5E17"/>
    <w:pPr>
      <w:numPr>
        <w:numId w:val="13"/>
      </w:numPr>
      <w:tabs>
        <w:tab w:val="clear" w:pos="1080"/>
      </w:tabs>
      <w:spacing w:after="200" w:line="276" w:lineRule="auto"/>
      <w:ind w:left="0" w:firstLine="0"/>
      <w:contextualSpacing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ListNumber">
    <w:name w:val="List Number"/>
    <w:basedOn w:val="Normal"/>
    <w:uiPriority w:val="99"/>
    <w:unhideWhenUsed/>
    <w:rsid w:val="006D5E17"/>
    <w:pPr>
      <w:numPr>
        <w:numId w:val="15"/>
      </w:numPr>
      <w:tabs>
        <w:tab w:val="clear" w:pos="360"/>
      </w:tabs>
      <w:spacing w:after="200" w:line="276" w:lineRule="auto"/>
      <w:ind w:left="0" w:firstLine="0"/>
      <w:contextualSpacing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ListNumber2">
    <w:name w:val="List Number 2"/>
    <w:basedOn w:val="Normal"/>
    <w:uiPriority w:val="99"/>
    <w:unhideWhenUsed/>
    <w:rsid w:val="006D5E17"/>
    <w:pPr>
      <w:numPr>
        <w:numId w:val="16"/>
      </w:numPr>
      <w:tabs>
        <w:tab w:val="clear" w:pos="720"/>
      </w:tabs>
      <w:spacing w:after="200" w:line="276" w:lineRule="auto"/>
      <w:ind w:left="0" w:firstLine="0"/>
      <w:contextualSpacing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ListNumber3">
    <w:name w:val="List Number 3"/>
    <w:basedOn w:val="Normal"/>
    <w:uiPriority w:val="99"/>
    <w:unhideWhenUsed/>
    <w:rsid w:val="006D5E17"/>
    <w:pPr>
      <w:numPr>
        <w:numId w:val="17"/>
      </w:numPr>
      <w:tabs>
        <w:tab w:val="clear" w:pos="1080"/>
      </w:tabs>
      <w:spacing w:after="200" w:line="276" w:lineRule="auto"/>
      <w:ind w:left="0" w:firstLine="0"/>
      <w:contextualSpacing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ListContinue">
    <w:name w:val="List Continue"/>
    <w:basedOn w:val="Normal"/>
    <w:uiPriority w:val="99"/>
    <w:unhideWhenUsed/>
    <w:rsid w:val="006D5E17"/>
    <w:pPr>
      <w:spacing w:after="120" w:line="276" w:lineRule="auto"/>
      <w:ind w:left="360"/>
      <w:contextualSpacing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ListContinue2">
    <w:name w:val="List Continue 2"/>
    <w:basedOn w:val="Normal"/>
    <w:uiPriority w:val="99"/>
    <w:unhideWhenUsed/>
    <w:rsid w:val="006D5E17"/>
    <w:pPr>
      <w:spacing w:after="120" w:line="276" w:lineRule="auto"/>
      <w:ind w:left="720"/>
      <w:contextualSpacing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ListContinue3">
    <w:name w:val="List Continue 3"/>
    <w:basedOn w:val="Normal"/>
    <w:uiPriority w:val="99"/>
    <w:unhideWhenUsed/>
    <w:rsid w:val="006D5E17"/>
    <w:pPr>
      <w:spacing w:after="120" w:line="276" w:lineRule="auto"/>
      <w:ind w:left="1080"/>
      <w:contextualSpacing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MacroText">
    <w:name w:val="macro"/>
    <w:link w:val="MacroTextChar"/>
    <w:uiPriority w:val="99"/>
    <w:unhideWhenUsed/>
    <w:rsid w:val="006D5E17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/>
      <w:kern w:val="0"/>
      <w:sz w:val="20"/>
      <w:szCs w:val="20"/>
      <w:lang w:val="en-US"/>
      <w14:ligatures w14:val="none"/>
    </w:rPr>
  </w:style>
  <w:style w:type="character" w:customStyle="1" w:styleId="MacroTextChar">
    <w:name w:val="Macro Text Char"/>
    <w:basedOn w:val="DefaultParagraphFont"/>
    <w:link w:val="MacroText"/>
    <w:uiPriority w:val="99"/>
    <w:rsid w:val="006D5E17"/>
    <w:rPr>
      <w:rFonts w:ascii="Courier" w:eastAsiaTheme="minorEastAsia" w:hAnsi="Courier"/>
      <w:kern w:val="0"/>
      <w:sz w:val="20"/>
      <w:szCs w:val="20"/>
      <w:lang w:val="en-US"/>
      <w14:ligatures w14:val="non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6D5E17"/>
    <w:pPr>
      <w:spacing w:after="200" w:line="240" w:lineRule="auto"/>
    </w:pPr>
    <w:rPr>
      <w:rFonts w:eastAsiaTheme="minorEastAsia"/>
      <w:b/>
      <w:bCs/>
      <w:color w:val="4472C4" w:themeColor="accent1"/>
      <w:kern w:val="0"/>
      <w:sz w:val="18"/>
      <w:szCs w:val="18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6D5E17"/>
    <w:rPr>
      <w:b/>
      <w:bCs/>
    </w:rPr>
  </w:style>
  <w:style w:type="character" w:styleId="Emphasis">
    <w:name w:val="Emphasis"/>
    <w:basedOn w:val="DefaultParagraphFont"/>
    <w:uiPriority w:val="20"/>
    <w:qFormat/>
    <w:rsid w:val="006D5E17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6D5E17"/>
    <w:rPr>
      <w:i/>
      <w:iCs/>
      <w:color w:val="808080" w:themeColor="text1" w:themeTint="7F"/>
    </w:rPr>
  </w:style>
  <w:style w:type="character" w:styleId="SubtleReference">
    <w:name w:val="Subtle Reference"/>
    <w:basedOn w:val="DefaultParagraphFont"/>
    <w:uiPriority w:val="31"/>
    <w:qFormat/>
    <w:rsid w:val="006D5E17"/>
    <w:rPr>
      <w:smallCaps/>
      <w:color w:val="ED7D31" w:themeColor="accent2"/>
      <w:u w:val="single"/>
    </w:rPr>
  </w:style>
  <w:style w:type="character" w:styleId="BookTitle">
    <w:name w:val="Book Title"/>
    <w:basedOn w:val="DefaultParagraphFont"/>
    <w:uiPriority w:val="33"/>
    <w:qFormat/>
    <w:rsid w:val="006D5E17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D5E17"/>
    <w:pPr>
      <w:spacing w:before="480" w:after="0" w:line="276" w:lineRule="auto"/>
      <w:outlineLvl w:val="9"/>
    </w:pPr>
    <w:rPr>
      <w:b/>
      <w:bCs/>
      <w:kern w:val="0"/>
      <w:sz w:val="28"/>
      <w:szCs w:val="28"/>
      <w:lang w:val="en-US"/>
      <w14:ligatures w14:val="none"/>
    </w:rPr>
  </w:style>
  <w:style w:type="table" w:styleId="TableGrid">
    <w:name w:val="Table Grid"/>
    <w:basedOn w:val="TableNormal"/>
    <w:uiPriority w:val="59"/>
    <w:rsid w:val="006D5E17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6D5E17"/>
    <w:pPr>
      <w:spacing w:after="0" w:line="240" w:lineRule="auto"/>
    </w:pPr>
    <w:rPr>
      <w:rFonts w:eastAsiaTheme="minorEastAsia"/>
      <w:color w:val="000000" w:themeColor="text1" w:themeShade="BF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6D5E17"/>
    <w:pPr>
      <w:spacing w:after="0" w:line="240" w:lineRule="auto"/>
    </w:pPr>
    <w:rPr>
      <w:rFonts w:eastAsiaTheme="minorEastAsia"/>
      <w:color w:val="2F5496" w:themeColor="accent1" w:themeShade="BF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6D5E17"/>
    <w:pPr>
      <w:spacing w:after="0" w:line="240" w:lineRule="auto"/>
    </w:pPr>
    <w:rPr>
      <w:rFonts w:eastAsiaTheme="minorEastAsia"/>
      <w:color w:val="C45911" w:themeColor="accent2" w:themeShade="BF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6D5E17"/>
    <w:pPr>
      <w:spacing w:after="0" w:line="240" w:lineRule="auto"/>
    </w:pPr>
    <w:rPr>
      <w:rFonts w:eastAsiaTheme="minorEastAsia"/>
      <w:color w:val="7B7B7B" w:themeColor="accent3" w:themeShade="BF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6D5E17"/>
    <w:pPr>
      <w:spacing w:after="0" w:line="240" w:lineRule="auto"/>
    </w:pPr>
    <w:rPr>
      <w:rFonts w:eastAsiaTheme="minorEastAsia"/>
      <w:color w:val="BF8F00" w:themeColor="accent4" w:themeShade="BF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6D5E17"/>
    <w:pPr>
      <w:spacing w:after="0" w:line="240" w:lineRule="auto"/>
    </w:pPr>
    <w:rPr>
      <w:rFonts w:eastAsiaTheme="minorEastAsia"/>
      <w:color w:val="2E74B5" w:themeColor="accent5" w:themeShade="BF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6D5E17"/>
    <w:pPr>
      <w:spacing w:after="0" w:line="240" w:lineRule="auto"/>
    </w:pPr>
    <w:rPr>
      <w:rFonts w:eastAsiaTheme="minorEastAsia"/>
      <w:color w:val="538135" w:themeColor="accent6" w:themeShade="BF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table" w:styleId="LightList">
    <w:name w:val="Light List"/>
    <w:basedOn w:val="TableNormal"/>
    <w:uiPriority w:val="61"/>
    <w:rsid w:val="006D5E17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6D5E17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6D5E17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6D5E17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6D5E17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6D5E17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6D5E17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LightGrid">
    <w:name w:val="Light Grid"/>
    <w:basedOn w:val="TableNormal"/>
    <w:uiPriority w:val="62"/>
    <w:rsid w:val="006D5E17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6D5E17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1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  <w:shd w:val="clear" w:color="auto" w:fill="D0DBF0" w:themeFill="accent1" w:themeFillTint="3F"/>
      </w:tcPr>
    </w:tblStylePr>
    <w:tblStylePr w:type="band2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6D5E17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6D5E17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6D5E17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6D5E17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1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  <w:shd w:val="clear" w:color="auto" w:fill="D6E6F4" w:themeFill="accent5" w:themeFillTint="3F"/>
      </w:tcPr>
    </w:tblStylePr>
    <w:tblStylePr w:type="band2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6D5E17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6D5E17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6D5E17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6D5E17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6D5E17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6D5E17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6D5E17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6D5E17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6D5E17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6D5E17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6D5E17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6D5E17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6D5E17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6D5E17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6D5E17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6D5E17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6D5E17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shd w:val="clear" w:color="auto" w:fill="D0DBF0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6D5E17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6D5E17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6D5E17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6D5E17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shd w:val="clear" w:color="auto" w:fill="D6E6F4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6D5E17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MediumList2">
    <w:name w:val="Medium List 2"/>
    <w:basedOn w:val="TableNormal"/>
    <w:uiPriority w:val="66"/>
    <w:rsid w:val="006D5E1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6D5E1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472C4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6D5E1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D7D31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6D5E1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5A5A5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6D5E1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FC0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6D5E1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B9BD5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6D5E1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0AD47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6D5E17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6D5E17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  <w:insideV w:val="single" w:sz="8" w:space="0" w:color="7295D2" w:themeColor="accent1" w:themeTint="BF"/>
      </w:tblBorders>
    </w:tblPr>
    <w:tcPr>
      <w:shd w:val="clear" w:color="auto" w:fill="D0DBF0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6D5E17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6D5E17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6D5E17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6D5E17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  <w:insideV w:val="single" w:sz="8" w:space="0" w:color="84B3DF" w:themeColor="accent5" w:themeTint="BF"/>
      </w:tblBorders>
    </w:tblPr>
    <w:tcPr>
      <w:shd w:val="clear" w:color="auto" w:fill="D6E6F4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6D5E17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MediumGrid2">
    <w:name w:val="Medium Grid 2"/>
    <w:basedOn w:val="TableNormal"/>
    <w:uiPriority w:val="68"/>
    <w:rsid w:val="006D5E1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6D5E1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cPr>
      <w:shd w:val="clear" w:color="auto" w:fill="D0DBF0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1" w:themeFillTint="33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tcBorders>
          <w:insideH w:val="single" w:sz="6" w:space="0" w:color="4472C4" w:themeColor="accent1"/>
          <w:insideV w:val="single" w:sz="6" w:space="0" w:color="4472C4" w:themeColor="accent1"/>
        </w:tcBorders>
        <w:shd w:val="clear" w:color="auto" w:fill="A1B8E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6D5E1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6D5E1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6D5E1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6D5E1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cPr>
      <w:shd w:val="clear" w:color="auto" w:fill="D6E6F4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5" w:themeFillTint="33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tcBorders>
          <w:insideH w:val="single" w:sz="6" w:space="0" w:color="5B9BD5" w:themeColor="accent5"/>
          <w:insideV w:val="single" w:sz="6" w:space="0" w:color="5B9BD5" w:themeColor="accent5"/>
        </w:tcBorders>
        <w:shd w:val="clear" w:color="auto" w:fill="ADCCEA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6D5E1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6D5E17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6D5E17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6D5E17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6D5E17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6D5E17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6D5E17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6D5E17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DarkList">
    <w:name w:val="Dark List"/>
    <w:basedOn w:val="TableNormal"/>
    <w:uiPriority w:val="70"/>
    <w:rsid w:val="006D5E17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6D5E17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6D5E17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6D5E17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6D5E17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6D5E17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6D5E17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6D5E17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6D5E17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1" w:themeShade="99"/>
          <w:insideV w:val="nil"/>
        </w:tcBorders>
        <w:shd w:val="clear" w:color="auto" w:fill="264378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1" w:themeFillShade="99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A1B8E1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6D5E17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6D5E17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6D5E17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6D5E17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5" w:themeShade="99"/>
          <w:insideV w:val="nil"/>
        </w:tcBorders>
        <w:shd w:val="clear" w:color="auto" w:fill="255D91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5" w:themeFillShade="99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ADCCEA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6D5E17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24" w:space="0" w:color="5B9BD5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6D5E17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6D5E17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ECF1F9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6D5E17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6D5E17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6D5E17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6D5E17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EEF5FB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6D5E17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17CC1" w:themeFill="accent5" w:themeFillShade="CC"/>
      </w:tcPr>
    </w:tblStylePr>
    <w:tblStylePr w:type="lastRow">
      <w:rPr>
        <w:b/>
        <w:bCs/>
        <w:color w:val="317CC1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ColorfulGrid">
    <w:name w:val="Colorful Grid"/>
    <w:basedOn w:val="TableNormal"/>
    <w:uiPriority w:val="73"/>
    <w:rsid w:val="006D5E17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6D5E17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</w:rPr>
      <w:tblPr/>
      <w:tcPr>
        <w:shd w:val="clear" w:color="auto" w:fill="B4C6E7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6D5E17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6D5E17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6D5E17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6D5E17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</w:rPr>
      <w:tblPr/>
      <w:tcPr>
        <w:shd w:val="clear" w:color="auto" w:fill="BDD6EE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6D5E17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34</Pages>
  <Words>5203</Words>
  <Characters>29659</Characters>
  <Application>Microsoft Office Word</Application>
  <DocSecurity>0</DocSecurity>
  <Lines>247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GURURAJ RAO</dc:creator>
  <cp:keywords/>
  <dc:description/>
  <cp:lastModifiedBy>Karthikeya Machiraju</cp:lastModifiedBy>
  <cp:revision>2</cp:revision>
  <dcterms:created xsi:type="dcterms:W3CDTF">2025-09-29T14:03:00Z</dcterms:created>
  <dcterms:modified xsi:type="dcterms:W3CDTF">2025-11-21T08:31:00Z</dcterms:modified>
</cp:coreProperties>
</file>